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55"/>
        <w:gridCol w:w="5355"/>
      </w:tblGrid>
      <w:tr w:rsidR="00CE27CF" w14:paraId="03E6E302" w14:textId="77777777">
        <w:trPr>
          <w:cantSplit/>
          <w:jc w:val="center"/>
        </w:trPr>
        <w:tc>
          <w:tcPr>
            <w:tcW w:w="535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6B13E9" w14:textId="649C4E6A" w:rsidR="00CE27CF" w:rsidRDefault="000B0247">
            <w:r>
              <w:rPr>
                <w:noProof/>
              </w:rPr>
              <w:drawing>
                <wp:inline distT="0" distB="0" distL="0" distR="0" wp14:anchorId="5B79381C" wp14:editId="47185617">
                  <wp:extent cx="2457450" cy="882938"/>
                  <wp:effectExtent l="0" t="0" r="0" b="0"/>
                  <wp:docPr id="971290838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1290838" name="Imagem 971290838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3754" cy="8887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5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E7AD0E" w14:textId="77777777" w:rsidR="00CE27CF" w:rsidRDefault="00F70C3B">
            <w:pPr>
              <w:jc w:val="right"/>
            </w:pPr>
            <w:r>
              <w:rPr>
                <w:b/>
                <w:color w:val="373737"/>
                <w:sz w:val="30"/>
              </w:rPr>
              <w:t>FICHA DE AVALIAÇÃO</w:t>
            </w:r>
            <w:r>
              <w:rPr>
                <w:b/>
                <w:color w:val="373737"/>
                <w:sz w:val="30"/>
              </w:rPr>
              <w:br/>
              <w:t>FISIOTERAPÊUTICA</w:t>
            </w:r>
            <w:r>
              <w:rPr>
                <w:i/>
                <w:color w:val="646464"/>
                <w:sz w:val="16"/>
              </w:rPr>
              <w:br/>
              <w:t>Avaliação inicial e definição do plano assistencial</w:t>
            </w:r>
          </w:p>
        </w:tc>
      </w:tr>
    </w:tbl>
    <w:p w14:paraId="4B9F6CF0" w14:textId="77777777" w:rsidR="00CE27CF" w:rsidRDefault="00CE27CF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710"/>
      </w:tblGrid>
      <w:tr w:rsidR="00CE27CF" w14:paraId="6127DDAE" w14:textId="77777777">
        <w:trPr>
          <w:cantSplit/>
          <w:jc w:val="center"/>
        </w:trPr>
        <w:tc>
          <w:tcPr>
            <w:tcW w:w="10710" w:type="dxa"/>
            <w:shd w:val="clear" w:color="auto" w:fill="4D4D4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E230948" w14:textId="77777777" w:rsidR="00CE27CF" w:rsidRDefault="00F70C3B">
            <w:r>
              <w:rPr>
                <w:b/>
                <w:color w:val="FFFFFF"/>
                <w:sz w:val="19"/>
              </w:rPr>
              <w:t>1. IDENTIFICAÇÃO DO PACIENTE</w:t>
            </w:r>
          </w:p>
        </w:tc>
      </w:tr>
    </w:tbl>
    <w:p w14:paraId="517043D6" w14:textId="77777777" w:rsidR="00CE27CF" w:rsidRDefault="00CE27CF">
      <w:pPr>
        <w:spacing w:after="0"/>
      </w:pPr>
    </w:p>
    <w:tbl>
      <w:tblPr>
        <w:tblW w:w="0" w:type="auto"/>
        <w:jc w:val="center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5102"/>
        <w:gridCol w:w="5102"/>
      </w:tblGrid>
      <w:tr w:rsidR="00CE27CF" w14:paraId="1F29172A" w14:textId="77777777">
        <w:trPr>
          <w:cantSplit/>
          <w:jc w:val="center"/>
        </w:trPr>
        <w:tc>
          <w:tcPr>
            <w:tcW w:w="510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AE74A99" w14:textId="4D58BCF9" w:rsidR="00CE27CF" w:rsidRPr="000D7AFF" w:rsidRDefault="00F70C3B">
            <w:pPr>
              <w:spacing w:after="0"/>
              <w:rPr>
                <w:sz w:val="16"/>
                <w:szCs w:val="16"/>
              </w:rPr>
            </w:pPr>
            <w:r w:rsidRPr="000D7AFF">
              <w:rPr>
                <w:b/>
                <w:color w:val="505050"/>
                <w:sz w:val="16"/>
                <w:szCs w:val="16"/>
              </w:rPr>
              <w:t>Nome</w:t>
            </w:r>
          </w:p>
        </w:tc>
        <w:tc>
          <w:tcPr>
            <w:tcW w:w="510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625B1F6" w14:textId="38A60636" w:rsidR="00CE27CF" w:rsidRPr="000D7AFF" w:rsidRDefault="00F70C3B">
            <w:pPr>
              <w:spacing w:after="0"/>
              <w:rPr>
                <w:sz w:val="16"/>
                <w:szCs w:val="16"/>
              </w:rPr>
            </w:pPr>
            <w:r w:rsidRPr="000D7AFF">
              <w:rPr>
                <w:b/>
                <w:color w:val="505050"/>
                <w:sz w:val="16"/>
                <w:szCs w:val="16"/>
              </w:rPr>
              <w:t>CP</w:t>
            </w:r>
            <w:r w:rsidR="00A816CD">
              <w:rPr>
                <w:b/>
                <w:color w:val="505050"/>
                <w:sz w:val="16"/>
                <w:szCs w:val="16"/>
              </w:rPr>
              <w:t>F</w:t>
            </w:r>
          </w:p>
        </w:tc>
      </w:tr>
      <w:tr w:rsidR="00CE27CF" w14:paraId="335DFBF0" w14:textId="77777777">
        <w:trPr>
          <w:cantSplit/>
          <w:jc w:val="center"/>
        </w:trPr>
        <w:tc>
          <w:tcPr>
            <w:tcW w:w="510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66A7636" w14:textId="5449199C" w:rsidR="00CE27CF" w:rsidRPr="000D7AFF" w:rsidRDefault="00F70C3B">
            <w:pPr>
              <w:spacing w:after="0"/>
              <w:rPr>
                <w:sz w:val="16"/>
                <w:szCs w:val="16"/>
              </w:rPr>
            </w:pPr>
            <w:r w:rsidRPr="000D7AFF">
              <w:rPr>
                <w:b/>
                <w:color w:val="505050"/>
                <w:sz w:val="16"/>
                <w:szCs w:val="16"/>
              </w:rPr>
              <w:t xml:space="preserve">Data de </w:t>
            </w:r>
            <w:proofErr w:type="spellStart"/>
            <w:r w:rsidRPr="000D7AFF">
              <w:rPr>
                <w:b/>
                <w:color w:val="505050"/>
                <w:sz w:val="16"/>
                <w:szCs w:val="16"/>
              </w:rPr>
              <w:t>nascimento</w:t>
            </w:r>
            <w:proofErr w:type="spellEnd"/>
          </w:p>
        </w:tc>
        <w:tc>
          <w:tcPr>
            <w:tcW w:w="510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D45A1D3" w14:textId="13686744" w:rsidR="00CE27CF" w:rsidRPr="000D7AFF" w:rsidRDefault="00F70C3B">
            <w:pPr>
              <w:spacing w:after="0"/>
              <w:rPr>
                <w:sz w:val="16"/>
                <w:szCs w:val="16"/>
              </w:rPr>
            </w:pPr>
            <w:proofErr w:type="spellStart"/>
            <w:r w:rsidRPr="000D7AFF">
              <w:rPr>
                <w:b/>
                <w:color w:val="505050"/>
                <w:sz w:val="16"/>
                <w:szCs w:val="16"/>
              </w:rPr>
              <w:t>Sexo</w:t>
            </w:r>
            <w:proofErr w:type="spellEnd"/>
          </w:p>
        </w:tc>
      </w:tr>
      <w:tr w:rsidR="00CE27CF" w14:paraId="194A6880" w14:textId="77777777">
        <w:trPr>
          <w:cantSplit/>
          <w:jc w:val="center"/>
        </w:trPr>
        <w:tc>
          <w:tcPr>
            <w:tcW w:w="510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796E953" w14:textId="315123A4" w:rsidR="00CE27CF" w:rsidRPr="000D7AFF" w:rsidRDefault="00975354">
            <w:pPr>
              <w:spacing w:after="0"/>
              <w:rPr>
                <w:sz w:val="16"/>
                <w:szCs w:val="16"/>
              </w:rPr>
            </w:pPr>
            <w:proofErr w:type="spellStart"/>
            <w:r>
              <w:rPr>
                <w:b/>
                <w:color w:val="505050"/>
                <w:sz w:val="16"/>
                <w:szCs w:val="16"/>
              </w:rPr>
              <w:t>C</w:t>
            </w:r>
            <w:r w:rsidR="00F70C3B" w:rsidRPr="000D7AFF">
              <w:rPr>
                <w:b/>
                <w:color w:val="505050"/>
                <w:sz w:val="16"/>
                <w:szCs w:val="16"/>
              </w:rPr>
              <w:t>elular</w:t>
            </w:r>
            <w:proofErr w:type="spellEnd"/>
          </w:p>
        </w:tc>
        <w:tc>
          <w:tcPr>
            <w:tcW w:w="510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381E567" w14:textId="2E9EC767" w:rsidR="00CE27CF" w:rsidRPr="000D7AFF" w:rsidRDefault="00CE27CF">
            <w:pPr>
              <w:spacing w:after="0"/>
              <w:rPr>
                <w:sz w:val="16"/>
                <w:szCs w:val="16"/>
              </w:rPr>
            </w:pPr>
          </w:p>
        </w:tc>
      </w:tr>
      <w:tr w:rsidR="00CE27CF" w14:paraId="52E4EED5" w14:textId="77777777">
        <w:trPr>
          <w:cantSplit/>
          <w:jc w:val="center"/>
        </w:trPr>
        <w:tc>
          <w:tcPr>
            <w:tcW w:w="510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697C64C" w14:textId="77CD716F" w:rsidR="00CE27CF" w:rsidRPr="000D7AFF" w:rsidRDefault="00F70C3B">
            <w:pPr>
              <w:spacing w:after="0"/>
              <w:rPr>
                <w:sz w:val="16"/>
                <w:szCs w:val="16"/>
              </w:rPr>
            </w:pPr>
            <w:proofErr w:type="spellStart"/>
            <w:r w:rsidRPr="000D7AFF">
              <w:rPr>
                <w:b/>
                <w:color w:val="505050"/>
                <w:sz w:val="16"/>
                <w:szCs w:val="16"/>
              </w:rPr>
              <w:t>Convênio</w:t>
            </w:r>
            <w:proofErr w:type="spellEnd"/>
          </w:p>
        </w:tc>
        <w:tc>
          <w:tcPr>
            <w:tcW w:w="510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79F3C9C" w14:textId="1F859D9F" w:rsidR="00CE27CF" w:rsidRPr="000D7AFF" w:rsidRDefault="00F70C3B">
            <w:pPr>
              <w:spacing w:after="0"/>
              <w:rPr>
                <w:sz w:val="16"/>
                <w:szCs w:val="16"/>
              </w:rPr>
            </w:pPr>
            <w:proofErr w:type="spellStart"/>
            <w:r w:rsidRPr="000D7AFF">
              <w:rPr>
                <w:b/>
                <w:color w:val="505050"/>
                <w:sz w:val="16"/>
                <w:szCs w:val="16"/>
              </w:rPr>
              <w:t>Carteirinha</w:t>
            </w:r>
            <w:proofErr w:type="spellEnd"/>
          </w:p>
        </w:tc>
      </w:tr>
    </w:tbl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710"/>
      </w:tblGrid>
      <w:tr w:rsidR="00CE27CF" w14:paraId="4D47AB47" w14:textId="77777777">
        <w:trPr>
          <w:cantSplit/>
          <w:jc w:val="center"/>
        </w:trPr>
        <w:tc>
          <w:tcPr>
            <w:tcW w:w="10710" w:type="dxa"/>
            <w:shd w:val="clear" w:color="auto" w:fill="4D4D4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3AB4A21" w14:textId="77777777" w:rsidR="00CE27CF" w:rsidRDefault="00F70C3B">
            <w:r>
              <w:rPr>
                <w:b/>
                <w:color w:val="FFFFFF"/>
                <w:sz w:val="19"/>
              </w:rPr>
              <w:t>2. DADOS DO ENCAMINHAMENTO / SOLICITAÇÃO</w:t>
            </w:r>
          </w:p>
        </w:tc>
      </w:tr>
    </w:tbl>
    <w:p w14:paraId="5182B415" w14:textId="77777777" w:rsidR="00CE27CF" w:rsidRDefault="00CE27CF">
      <w:pPr>
        <w:spacing w:after="0"/>
      </w:pPr>
    </w:p>
    <w:tbl>
      <w:tblPr>
        <w:tblW w:w="0" w:type="auto"/>
        <w:jc w:val="center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5102"/>
        <w:gridCol w:w="5102"/>
      </w:tblGrid>
      <w:tr w:rsidR="00CE27CF" w14:paraId="31ECEA3B" w14:textId="77777777" w:rsidTr="00975354">
        <w:trPr>
          <w:cantSplit/>
          <w:jc w:val="center"/>
        </w:trPr>
        <w:tc>
          <w:tcPr>
            <w:tcW w:w="5102" w:type="dxa"/>
            <w:vAlign w:val="center"/>
          </w:tcPr>
          <w:p w14:paraId="1E437C0C" w14:textId="524EDBCC" w:rsidR="00125C07" w:rsidRPr="00B32301" w:rsidRDefault="00F70C3B" w:rsidP="00975354">
            <w:pPr>
              <w:spacing w:after="0"/>
              <w:rPr>
                <w:sz w:val="16"/>
                <w:szCs w:val="16"/>
              </w:rPr>
            </w:pPr>
            <w:r w:rsidRPr="00B32301">
              <w:rPr>
                <w:b/>
                <w:color w:val="505050"/>
                <w:sz w:val="16"/>
                <w:szCs w:val="16"/>
              </w:rPr>
              <w:t xml:space="preserve">Médico / </w:t>
            </w:r>
            <w:proofErr w:type="spellStart"/>
            <w:r w:rsidRPr="00B32301">
              <w:rPr>
                <w:b/>
                <w:color w:val="505050"/>
                <w:sz w:val="16"/>
                <w:szCs w:val="16"/>
              </w:rPr>
              <w:t>profissional</w:t>
            </w:r>
            <w:proofErr w:type="spellEnd"/>
            <w:r w:rsidRPr="00B32301">
              <w:rPr>
                <w:b/>
                <w:color w:val="505050"/>
                <w:sz w:val="16"/>
                <w:szCs w:val="16"/>
              </w:rPr>
              <w:t xml:space="preserve"> </w:t>
            </w:r>
            <w:proofErr w:type="spellStart"/>
            <w:r w:rsidRPr="00B32301">
              <w:rPr>
                <w:b/>
                <w:color w:val="505050"/>
                <w:sz w:val="16"/>
                <w:szCs w:val="16"/>
              </w:rPr>
              <w:t>solicitante</w:t>
            </w:r>
            <w:proofErr w:type="spellEnd"/>
          </w:p>
        </w:tc>
        <w:tc>
          <w:tcPr>
            <w:tcW w:w="5102" w:type="dxa"/>
            <w:vAlign w:val="center"/>
          </w:tcPr>
          <w:p w14:paraId="1DFA99D9" w14:textId="588465FC" w:rsidR="00125C07" w:rsidRPr="00B32301" w:rsidRDefault="00F70C3B" w:rsidP="00975354">
            <w:pPr>
              <w:spacing w:after="0"/>
              <w:rPr>
                <w:sz w:val="16"/>
                <w:szCs w:val="16"/>
              </w:rPr>
            </w:pPr>
            <w:r w:rsidRPr="00B32301">
              <w:rPr>
                <w:b/>
                <w:color w:val="505050"/>
                <w:sz w:val="16"/>
                <w:szCs w:val="16"/>
              </w:rPr>
              <w:t xml:space="preserve">Data do </w:t>
            </w:r>
            <w:proofErr w:type="spellStart"/>
            <w:r w:rsidRPr="00B32301">
              <w:rPr>
                <w:b/>
                <w:color w:val="505050"/>
                <w:sz w:val="16"/>
                <w:szCs w:val="16"/>
              </w:rPr>
              <w:t>encaminhamento</w:t>
            </w:r>
            <w:proofErr w:type="spellEnd"/>
            <w:r w:rsidRPr="00B32301">
              <w:rPr>
                <w:b/>
                <w:color w:val="505050"/>
                <w:sz w:val="16"/>
                <w:szCs w:val="16"/>
              </w:rPr>
              <w:br/>
            </w:r>
          </w:p>
        </w:tc>
      </w:tr>
      <w:tr w:rsidR="00CE27CF" w14:paraId="3560E469" w14:textId="77777777" w:rsidTr="00975354">
        <w:trPr>
          <w:cantSplit/>
          <w:jc w:val="center"/>
        </w:trPr>
        <w:tc>
          <w:tcPr>
            <w:tcW w:w="5102" w:type="dxa"/>
            <w:vAlign w:val="center"/>
          </w:tcPr>
          <w:p w14:paraId="68E2AF73" w14:textId="340D5E04" w:rsidR="00125C07" w:rsidRPr="00B32301" w:rsidRDefault="00F70C3B" w:rsidP="00975354">
            <w:pPr>
              <w:spacing w:after="0"/>
              <w:rPr>
                <w:sz w:val="16"/>
                <w:szCs w:val="16"/>
              </w:rPr>
            </w:pPr>
            <w:proofErr w:type="spellStart"/>
            <w:r w:rsidRPr="00B32301">
              <w:rPr>
                <w:b/>
                <w:color w:val="505050"/>
                <w:sz w:val="16"/>
                <w:szCs w:val="16"/>
              </w:rPr>
              <w:t>Diagnóstico</w:t>
            </w:r>
            <w:proofErr w:type="spellEnd"/>
            <w:r w:rsidRPr="00B32301">
              <w:rPr>
                <w:b/>
                <w:color w:val="505050"/>
                <w:sz w:val="16"/>
                <w:szCs w:val="16"/>
              </w:rPr>
              <w:t xml:space="preserve"> </w:t>
            </w:r>
            <w:proofErr w:type="spellStart"/>
            <w:r w:rsidRPr="00B32301">
              <w:rPr>
                <w:b/>
                <w:color w:val="505050"/>
                <w:sz w:val="16"/>
                <w:szCs w:val="16"/>
              </w:rPr>
              <w:t>médico</w:t>
            </w:r>
            <w:proofErr w:type="spellEnd"/>
            <w:r w:rsidRPr="00B32301">
              <w:rPr>
                <w:b/>
                <w:color w:val="505050"/>
                <w:sz w:val="16"/>
                <w:szCs w:val="16"/>
              </w:rPr>
              <w:t xml:space="preserve"> / </w:t>
            </w:r>
            <w:proofErr w:type="spellStart"/>
            <w:r w:rsidRPr="00B32301">
              <w:rPr>
                <w:b/>
                <w:color w:val="505050"/>
                <w:sz w:val="16"/>
                <w:szCs w:val="16"/>
              </w:rPr>
              <w:t>hipótese</w:t>
            </w:r>
            <w:proofErr w:type="spellEnd"/>
          </w:p>
        </w:tc>
        <w:tc>
          <w:tcPr>
            <w:tcW w:w="5102" w:type="dxa"/>
            <w:vAlign w:val="center"/>
          </w:tcPr>
          <w:p w14:paraId="5B71BCB2" w14:textId="13D97D7C" w:rsidR="00125C07" w:rsidRPr="00B32301" w:rsidRDefault="00F70C3B" w:rsidP="00975354">
            <w:pPr>
              <w:spacing w:after="0"/>
              <w:rPr>
                <w:sz w:val="16"/>
                <w:szCs w:val="16"/>
              </w:rPr>
            </w:pPr>
            <w:r w:rsidRPr="00B32301">
              <w:rPr>
                <w:b/>
                <w:color w:val="505050"/>
                <w:sz w:val="16"/>
                <w:szCs w:val="16"/>
              </w:rPr>
              <w:t xml:space="preserve">CID (se </w:t>
            </w:r>
            <w:proofErr w:type="spellStart"/>
            <w:r w:rsidRPr="00B32301">
              <w:rPr>
                <w:b/>
                <w:color w:val="505050"/>
                <w:sz w:val="16"/>
                <w:szCs w:val="16"/>
              </w:rPr>
              <w:t>informado</w:t>
            </w:r>
            <w:proofErr w:type="spellEnd"/>
            <w:r w:rsidRPr="00B32301">
              <w:rPr>
                <w:b/>
                <w:color w:val="505050"/>
                <w:sz w:val="16"/>
                <w:szCs w:val="16"/>
              </w:rPr>
              <w:t>)</w:t>
            </w:r>
            <w:r w:rsidRPr="00B32301">
              <w:rPr>
                <w:b/>
                <w:color w:val="505050"/>
                <w:sz w:val="16"/>
                <w:szCs w:val="16"/>
              </w:rPr>
              <w:br/>
            </w:r>
          </w:p>
        </w:tc>
      </w:tr>
      <w:tr w:rsidR="00CE27CF" w14:paraId="26180095" w14:textId="77777777" w:rsidTr="00975354">
        <w:trPr>
          <w:cantSplit/>
          <w:jc w:val="center"/>
        </w:trPr>
        <w:tc>
          <w:tcPr>
            <w:tcW w:w="5102" w:type="dxa"/>
            <w:vAlign w:val="center"/>
          </w:tcPr>
          <w:p w14:paraId="612771A0" w14:textId="7E17020D" w:rsidR="00125C07" w:rsidRPr="00B32301" w:rsidRDefault="00F70C3B" w:rsidP="00975354">
            <w:pPr>
              <w:spacing w:after="0"/>
              <w:rPr>
                <w:sz w:val="16"/>
                <w:szCs w:val="16"/>
              </w:rPr>
            </w:pPr>
            <w:proofErr w:type="spellStart"/>
            <w:r w:rsidRPr="00B32301">
              <w:rPr>
                <w:b/>
                <w:color w:val="505050"/>
                <w:sz w:val="16"/>
                <w:szCs w:val="16"/>
              </w:rPr>
              <w:t>Quantidade</w:t>
            </w:r>
            <w:proofErr w:type="spellEnd"/>
            <w:r w:rsidRPr="00B32301">
              <w:rPr>
                <w:b/>
                <w:color w:val="505050"/>
                <w:sz w:val="16"/>
                <w:szCs w:val="16"/>
              </w:rPr>
              <w:t xml:space="preserve"> de </w:t>
            </w:r>
            <w:proofErr w:type="spellStart"/>
            <w:r w:rsidRPr="00B32301">
              <w:rPr>
                <w:b/>
                <w:color w:val="505050"/>
                <w:sz w:val="16"/>
                <w:szCs w:val="16"/>
              </w:rPr>
              <w:t>sessões</w:t>
            </w:r>
            <w:proofErr w:type="spellEnd"/>
            <w:r w:rsidRPr="00B32301">
              <w:rPr>
                <w:b/>
                <w:color w:val="505050"/>
                <w:sz w:val="16"/>
                <w:szCs w:val="16"/>
              </w:rPr>
              <w:t xml:space="preserve"> </w:t>
            </w:r>
            <w:proofErr w:type="spellStart"/>
            <w:r w:rsidRPr="00B32301">
              <w:rPr>
                <w:b/>
                <w:color w:val="505050"/>
                <w:sz w:val="16"/>
                <w:szCs w:val="16"/>
              </w:rPr>
              <w:t>solicitadas</w:t>
            </w:r>
            <w:proofErr w:type="spellEnd"/>
          </w:p>
        </w:tc>
        <w:tc>
          <w:tcPr>
            <w:tcW w:w="5102" w:type="dxa"/>
            <w:vAlign w:val="center"/>
          </w:tcPr>
          <w:p w14:paraId="413EED07" w14:textId="7AD88122" w:rsidR="00125C07" w:rsidRPr="00B32301" w:rsidRDefault="00F70C3B" w:rsidP="00975354">
            <w:pPr>
              <w:spacing w:after="0"/>
              <w:rPr>
                <w:sz w:val="16"/>
                <w:szCs w:val="16"/>
              </w:rPr>
            </w:pPr>
            <w:r w:rsidRPr="00B32301">
              <w:rPr>
                <w:b/>
                <w:color w:val="505050"/>
                <w:sz w:val="16"/>
                <w:szCs w:val="16"/>
              </w:rPr>
              <w:t xml:space="preserve">Guia / </w:t>
            </w:r>
            <w:proofErr w:type="spellStart"/>
            <w:r w:rsidRPr="00B32301">
              <w:rPr>
                <w:b/>
                <w:color w:val="505050"/>
                <w:sz w:val="16"/>
                <w:szCs w:val="16"/>
              </w:rPr>
              <w:t>autorização</w:t>
            </w:r>
            <w:proofErr w:type="spellEnd"/>
            <w:r w:rsidRPr="00B32301">
              <w:rPr>
                <w:b/>
                <w:color w:val="505050"/>
                <w:sz w:val="16"/>
                <w:szCs w:val="16"/>
              </w:rPr>
              <w:t xml:space="preserve"> nº</w:t>
            </w:r>
            <w:r w:rsidRPr="00B32301">
              <w:rPr>
                <w:b/>
                <w:color w:val="505050"/>
                <w:sz w:val="16"/>
                <w:szCs w:val="16"/>
              </w:rPr>
              <w:br/>
            </w:r>
          </w:p>
        </w:tc>
      </w:tr>
    </w:tbl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710"/>
      </w:tblGrid>
      <w:tr w:rsidR="00CE27CF" w14:paraId="4EBC0912" w14:textId="77777777">
        <w:trPr>
          <w:cantSplit/>
          <w:jc w:val="center"/>
        </w:trPr>
        <w:tc>
          <w:tcPr>
            <w:tcW w:w="10710" w:type="dxa"/>
            <w:shd w:val="clear" w:color="auto" w:fill="4D4D4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1DB2235" w14:textId="77777777" w:rsidR="00CE27CF" w:rsidRDefault="00F70C3B">
            <w:r>
              <w:rPr>
                <w:b/>
                <w:color w:val="FFFFFF"/>
                <w:sz w:val="19"/>
              </w:rPr>
              <w:t>3. AVALIAÇÃO FISIOTERAPÊUTICA</w:t>
            </w:r>
          </w:p>
        </w:tc>
      </w:tr>
    </w:tbl>
    <w:p w14:paraId="1EB4CBC3" w14:textId="77777777" w:rsidR="00CE27CF" w:rsidRPr="00B32301" w:rsidRDefault="00CE27CF">
      <w:pPr>
        <w:spacing w:after="0"/>
        <w:rPr>
          <w:sz w:val="20"/>
          <w:szCs w:val="20"/>
        </w:rPr>
      </w:pPr>
    </w:p>
    <w:tbl>
      <w:tblPr>
        <w:tblW w:w="10200" w:type="dxa"/>
        <w:jc w:val="center"/>
        <w:tblBorders>
          <w:top w:val="single" w:sz="5" w:space="0" w:color="C7C7C7"/>
          <w:left w:val="single" w:sz="5" w:space="0" w:color="C7C7C7"/>
          <w:bottom w:val="single" w:sz="5" w:space="0" w:color="C7C7C7"/>
          <w:right w:val="single" w:sz="5" w:space="0" w:color="C7C7C7"/>
          <w:insideH w:val="single" w:sz="5" w:space="0" w:color="C7C7C7"/>
          <w:insideV w:val="single" w:sz="5" w:space="0" w:color="C7C7C7"/>
        </w:tblBorders>
        <w:tblLayout w:type="fixed"/>
        <w:tblLook w:val="04A0" w:firstRow="1" w:lastRow="0" w:firstColumn="1" w:lastColumn="0" w:noHBand="0" w:noVBand="1"/>
      </w:tblPr>
      <w:tblGrid>
        <w:gridCol w:w="10200"/>
      </w:tblGrid>
      <w:tr w:rsidR="00CE27CF" w:rsidRPr="00B32301" w14:paraId="6A365B76" w14:textId="77777777" w:rsidTr="00125C07">
        <w:trPr>
          <w:cantSplit/>
          <w:jc w:val="center"/>
        </w:trPr>
        <w:tc>
          <w:tcPr>
            <w:tcW w:w="10200" w:type="dxa"/>
            <w:tcMar>
              <w:top w:w="70" w:type="dxa"/>
              <w:left w:w="90" w:type="dxa"/>
              <w:bottom w:w="55" w:type="dxa"/>
              <w:right w:w="90" w:type="dxa"/>
            </w:tcMar>
            <w:vAlign w:val="center"/>
          </w:tcPr>
          <w:p w14:paraId="18F9C89E" w14:textId="77777777" w:rsidR="00CE27CF" w:rsidRPr="005A6D72" w:rsidRDefault="00F70C3B">
            <w:pPr>
              <w:spacing w:after="20"/>
              <w:rPr>
                <w:sz w:val="16"/>
                <w:szCs w:val="16"/>
              </w:rPr>
            </w:pPr>
            <w:proofErr w:type="spellStart"/>
            <w:r w:rsidRPr="005A6D72">
              <w:rPr>
                <w:b/>
                <w:sz w:val="16"/>
                <w:szCs w:val="16"/>
              </w:rPr>
              <w:t>Queixa</w:t>
            </w:r>
            <w:proofErr w:type="spellEnd"/>
            <w:r w:rsidRPr="005A6D72">
              <w:rPr>
                <w:b/>
                <w:sz w:val="16"/>
                <w:szCs w:val="16"/>
              </w:rPr>
              <w:t xml:space="preserve"> principal / </w:t>
            </w:r>
            <w:proofErr w:type="spellStart"/>
            <w:r w:rsidRPr="005A6D72">
              <w:rPr>
                <w:b/>
                <w:sz w:val="16"/>
                <w:szCs w:val="16"/>
              </w:rPr>
              <w:t>motivo</w:t>
            </w:r>
            <w:proofErr w:type="spellEnd"/>
            <w:r w:rsidRPr="005A6D72">
              <w:rPr>
                <w:b/>
                <w:sz w:val="16"/>
                <w:szCs w:val="16"/>
              </w:rPr>
              <w:t xml:space="preserve"> do </w:t>
            </w:r>
            <w:proofErr w:type="spellStart"/>
            <w:r w:rsidRPr="005A6D72">
              <w:rPr>
                <w:b/>
                <w:sz w:val="16"/>
                <w:szCs w:val="16"/>
              </w:rPr>
              <w:t>atendimento</w:t>
            </w:r>
            <w:proofErr w:type="spellEnd"/>
            <w:r w:rsidRPr="005A6D72">
              <w:rPr>
                <w:b/>
                <w:sz w:val="16"/>
                <w:szCs w:val="16"/>
              </w:rPr>
              <w:t>:</w:t>
            </w:r>
          </w:p>
          <w:p w14:paraId="7CAAFA49" w14:textId="77777777" w:rsidR="005A6D72" w:rsidRDefault="00F70C3B">
            <w:pPr>
              <w:spacing w:after="0" w:line="216" w:lineRule="auto"/>
              <w:rPr>
                <w:color w:val="878787"/>
                <w:sz w:val="16"/>
                <w:szCs w:val="16"/>
              </w:rPr>
            </w:pPr>
            <w:r w:rsidRPr="005A6D72">
              <w:rPr>
                <w:color w:val="878787"/>
                <w:sz w:val="16"/>
                <w:szCs w:val="16"/>
              </w:rPr>
              <w:t>________________________________________________________________________________________________________</w:t>
            </w:r>
            <w:r w:rsidR="00625CFE" w:rsidRPr="005A6D72">
              <w:rPr>
                <w:color w:val="878787"/>
                <w:sz w:val="16"/>
                <w:szCs w:val="16"/>
              </w:rPr>
              <w:t>________</w:t>
            </w:r>
          </w:p>
          <w:p w14:paraId="41920188" w14:textId="036F4B2F" w:rsidR="00CE27CF" w:rsidRPr="005A6D72" w:rsidRDefault="005A6D72">
            <w:pPr>
              <w:spacing w:after="0" w:line="216" w:lineRule="auto"/>
              <w:rPr>
                <w:sz w:val="16"/>
                <w:szCs w:val="16"/>
              </w:rPr>
            </w:pPr>
            <w:r>
              <w:rPr>
                <w:color w:val="878787"/>
                <w:sz w:val="16"/>
                <w:szCs w:val="16"/>
              </w:rPr>
              <w:br/>
            </w:r>
            <w:r w:rsidR="00625CFE" w:rsidRPr="005A6D72">
              <w:rPr>
                <w:color w:val="878787"/>
                <w:sz w:val="16"/>
                <w:szCs w:val="16"/>
              </w:rPr>
              <w:t>______________________________________</w:t>
            </w:r>
            <w:r w:rsidR="00B32301" w:rsidRPr="005A6D72">
              <w:rPr>
                <w:color w:val="878787"/>
                <w:sz w:val="16"/>
                <w:szCs w:val="16"/>
              </w:rPr>
              <w:t>______________________________</w:t>
            </w:r>
            <w:r>
              <w:rPr>
                <w:color w:val="878787"/>
                <w:sz w:val="16"/>
                <w:szCs w:val="16"/>
              </w:rPr>
              <w:t>____________________________________________</w:t>
            </w:r>
          </w:p>
          <w:p w14:paraId="195197B9" w14:textId="79FF0EF8" w:rsidR="00CE27CF" w:rsidRPr="005A6D72" w:rsidRDefault="005A6D72">
            <w:pPr>
              <w:spacing w:after="0" w:line="216" w:lineRule="auto"/>
              <w:rPr>
                <w:sz w:val="16"/>
                <w:szCs w:val="16"/>
              </w:rPr>
            </w:pPr>
            <w:r>
              <w:rPr>
                <w:color w:val="878787"/>
                <w:sz w:val="16"/>
                <w:szCs w:val="16"/>
              </w:rPr>
              <w:br/>
            </w:r>
            <w:r w:rsidR="00F70C3B" w:rsidRPr="005A6D72">
              <w:rPr>
                <w:color w:val="878787"/>
                <w:sz w:val="16"/>
                <w:szCs w:val="16"/>
              </w:rPr>
              <w:t>________________________________________________________________________________________________________</w:t>
            </w:r>
            <w:r w:rsidR="00625CFE" w:rsidRPr="005A6D72">
              <w:rPr>
                <w:color w:val="878787"/>
                <w:sz w:val="16"/>
                <w:szCs w:val="16"/>
              </w:rPr>
              <w:t>________</w:t>
            </w:r>
            <w:r>
              <w:rPr>
                <w:color w:val="878787"/>
                <w:sz w:val="16"/>
                <w:szCs w:val="16"/>
              </w:rPr>
              <w:br/>
            </w:r>
            <w:r>
              <w:rPr>
                <w:color w:val="878787"/>
                <w:sz w:val="16"/>
                <w:szCs w:val="16"/>
              </w:rPr>
              <w:br/>
            </w:r>
            <w:r w:rsidR="00625CFE" w:rsidRPr="005A6D72">
              <w:rPr>
                <w:color w:val="878787"/>
                <w:sz w:val="16"/>
                <w:szCs w:val="16"/>
              </w:rPr>
              <w:t>______________________________________</w:t>
            </w:r>
            <w:r w:rsidR="00B32301" w:rsidRPr="005A6D72">
              <w:rPr>
                <w:color w:val="878787"/>
                <w:sz w:val="16"/>
                <w:szCs w:val="16"/>
              </w:rPr>
              <w:t>______________________________</w:t>
            </w:r>
            <w:r>
              <w:rPr>
                <w:color w:val="878787"/>
                <w:sz w:val="16"/>
                <w:szCs w:val="16"/>
              </w:rPr>
              <w:t>____________________________________________</w:t>
            </w:r>
          </w:p>
        </w:tc>
      </w:tr>
      <w:tr w:rsidR="00CE27CF" w:rsidRPr="00625CFE" w14:paraId="5FA7D551" w14:textId="77777777" w:rsidTr="00125C07">
        <w:trPr>
          <w:cantSplit/>
          <w:jc w:val="center"/>
        </w:trPr>
        <w:tc>
          <w:tcPr>
            <w:tcW w:w="10200" w:type="dxa"/>
            <w:tcMar>
              <w:top w:w="70" w:type="dxa"/>
              <w:left w:w="90" w:type="dxa"/>
              <w:bottom w:w="55" w:type="dxa"/>
              <w:right w:w="90" w:type="dxa"/>
            </w:tcMar>
            <w:vAlign w:val="center"/>
          </w:tcPr>
          <w:p w14:paraId="425FB41B" w14:textId="117AD467" w:rsidR="00CE27CF" w:rsidRPr="005A6D72" w:rsidRDefault="00F70C3B">
            <w:pPr>
              <w:spacing w:after="20"/>
              <w:rPr>
                <w:sz w:val="16"/>
                <w:szCs w:val="16"/>
              </w:rPr>
            </w:pPr>
            <w:proofErr w:type="spellStart"/>
            <w:r w:rsidRPr="005A6D72">
              <w:rPr>
                <w:b/>
                <w:sz w:val="16"/>
                <w:szCs w:val="16"/>
              </w:rPr>
              <w:t>História</w:t>
            </w:r>
            <w:proofErr w:type="spellEnd"/>
            <w:r w:rsidRPr="005A6D72">
              <w:rPr>
                <w:b/>
                <w:sz w:val="16"/>
                <w:szCs w:val="16"/>
              </w:rPr>
              <w:t xml:space="preserve"> do </w:t>
            </w:r>
            <w:proofErr w:type="spellStart"/>
            <w:r w:rsidRPr="005A6D72">
              <w:rPr>
                <w:b/>
                <w:sz w:val="16"/>
                <w:szCs w:val="16"/>
              </w:rPr>
              <w:t>quadro</w:t>
            </w:r>
            <w:proofErr w:type="spellEnd"/>
            <w:r w:rsidRPr="005A6D72">
              <w:rPr>
                <w:b/>
                <w:sz w:val="16"/>
                <w:szCs w:val="16"/>
              </w:rPr>
              <w:t xml:space="preserve"> </w:t>
            </w:r>
            <w:proofErr w:type="spellStart"/>
            <w:r w:rsidRPr="005A6D72">
              <w:rPr>
                <w:b/>
                <w:sz w:val="16"/>
                <w:szCs w:val="16"/>
              </w:rPr>
              <w:t>atual</w:t>
            </w:r>
            <w:proofErr w:type="spellEnd"/>
            <w:r w:rsidRPr="005A6D72">
              <w:rPr>
                <w:b/>
                <w:sz w:val="16"/>
                <w:szCs w:val="16"/>
              </w:rPr>
              <w:t xml:space="preserve"> (início, mecanismo, evolução e </w:t>
            </w:r>
            <w:proofErr w:type="spellStart"/>
            <w:r w:rsidRPr="005A6D72">
              <w:rPr>
                <w:b/>
                <w:sz w:val="16"/>
                <w:szCs w:val="16"/>
              </w:rPr>
              <w:t>fatores</w:t>
            </w:r>
            <w:proofErr w:type="spellEnd"/>
            <w:r w:rsidRPr="005A6D72">
              <w:rPr>
                <w:b/>
                <w:sz w:val="16"/>
                <w:szCs w:val="16"/>
              </w:rPr>
              <w:t xml:space="preserve"> de </w:t>
            </w:r>
            <w:proofErr w:type="spellStart"/>
            <w:r w:rsidRPr="005A6D72">
              <w:rPr>
                <w:b/>
                <w:sz w:val="16"/>
                <w:szCs w:val="16"/>
              </w:rPr>
              <w:t>melhora</w:t>
            </w:r>
            <w:proofErr w:type="spellEnd"/>
            <w:r w:rsidRPr="005A6D72">
              <w:rPr>
                <w:b/>
                <w:sz w:val="16"/>
                <w:szCs w:val="16"/>
              </w:rPr>
              <w:t>/</w:t>
            </w:r>
            <w:proofErr w:type="spellStart"/>
            <w:r w:rsidRPr="005A6D72">
              <w:rPr>
                <w:b/>
                <w:sz w:val="16"/>
                <w:szCs w:val="16"/>
              </w:rPr>
              <w:t>piora</w:t>
            </w:r>
            <w:proofErr w:type="spellEnd"/>
            <w:r w:rsidR="00A816CD">
              <w:rPr>
                <w:b/>
                <w:sz w:val="16"/>
                <w:szCs w:val="16"/>
              </w:rPr>
              <w:t xml:space="preserve">, </w:t>
            </w:r>
            <w:proofErr w:type="spellStart"/>
            <w:r w:rsidR="00A816CD">
              <w:rPr>
                <w:b/>
                <w:sz w:val="16"/>
                <w:szCs w:val="16"/>
              </w:rPr>
              <w:t>medicações</w:t>
            </w:r>
            <w:proofErr w:type="spellEnd"/>
            <w:r w:rsidR="00A816CD">
              <w:rPr>
                <w:b/>
                <w:sz w:val="16"/>
                <w:szCs w:val="16"/>
              </w:rPr>
              <w:t xml:space="preserve"> </w:t>
            </w:r>
            <w:proofErr w:type="spellStart"/>
            <w:r w:rsidR="00A816CD">
              <w:rPr>
                <w:b/>
                <w:sz w:val="16"/>
                <w:szCs w:val="16"/>
              </w:rPr>
              <w:t>em</w:t>
            </w:r>
            <w:proofErr w:type="spellEnd"/>
            <w:r w:rsidR="00A816CD">
              <w:rPr>
                <w:b/>
                <w:sz w:val="16"/>
                <w:szCs w:val="16"/>
              </w:rPr>
              <w:t xml:space="preserve"> </w:t>
            </w:r>
            <w:proofErr w:type="spellStart"/>
            <w:r w:rsidR="00A816CD">
              <w:rPr>
                <w:b/>
                <w:sz w:val="16"/>
                <w:szCs w:val="16"/>
              </w:rPr>
              <w:t>uso</w:t>
            </w:r>
            <w:proofErr w:type="spellEnd"/>
            <w:r w:rsidRPr="005A6D72">
              <w:rPr>
                <w:b/>
                <w:sz w:val="16"/>
                <w:szCs w:val="16"/>
              </w:rPr>
              <w:t>):</w:t>
            </w:r>
          </w:p>
          <w:p w14:paraId="6C8D3B69" w14:textId="548C5386" w:rsidR="00CE27CF" w:rsidRPr="005A6D72" w:rsidRDefault="00F70C3B">
            <w:pPr>
              <w:spacing w:after="0" w:line="216" w:lineRule="auto"/>
              <w:rPr>
                <w:sz w:val="16"/>
                <w:szCs w:val="16"/>
              </w:rPr>
            </w:pPr>
            <w:r w:rsidRPr="005A6D72">
              <w:rPr>
                <w:color w:val="878787"/>
                <w:sz w:val="16"/>
                <w:szCs w:val="16"/>
              </w:rPr>
              <w:t>________________________________________________________________________________________________________</w:t>
            </w:r>
            <w:r w:rsidR="00625CFE" w:rsidRPr="005A6D72">
              <w:rPr>
                <w:color w:val="878787"/>
                <w:sz w:val="16"/>
                <w:szCs w:val="16"/>
              </w:rPr>
              <w:t>________</w:t>
            </w:r>
            <w:r w:rsidR="005A6D72">
              <w:rPr>
                <w:color w:val="878787"/>
                <w:sz w:val="16"/>
                <w:szCs w:val="16"/>
              </w:rPr>
              <w:br/>
            </w:r>
            <w:r w:rsidR="005A6D72">
              <w:rPr>
                <w:color w:val="878787"/>
                <w:sz w:val="16"/>
                <w:szCs w:val="16"/>
              </w:rPr>
              <w:br/>
            </w:r>
            <w:r w:rsidR="00625CFE" w:rsidRPr="005A6D72">
              <w:rPr>
                <w:color w:val="878787"/>
                <w:sz w:val="16"/>
                <w:szCs w:val="16"/>
              </w:rPr>
              <w:t>______________________________________</w:t>
            </w:r>
            <w:r w:rsidR="005A6D72">
              <w:rPr>
                <w:color w:val="878787"/>
                <w:sz w:val="16"/>
                <w:szCs w:val="16"/>
              </w:rPr>
              <w:t>__________________________________________________________________________</w:t>
            </w:r>
          </w:p>
          <w:p w14:paraId="012D0F8D" w14:textId="40FDD7C8" w:rsidR="00CE27CF" w:rsidRPr="005A6D72" w:rsidRDefault="005A6D72">
            <w:pPr>
              <w:spacing w:after="0" w:line="216" w:lineRule="auto"/>
              <w:rPr>
                <w:sz w:val="16"/>
                <w:szCs w:val="16"/>
              </w:rPr>
            </w:pPr>
            <w:r>
              <w:rPr>
                <w:color w:val="878787"/>
                <w:sz w:val="16"/>
                <w:szCs w:val="16"/>
              </w:rPr>
              <w:br/>
            </w:r>
            <w:r w:rsidR="00F70C3B" w:rsidRPr="005A6D72">
              <w:rPr>
                <w:color w:val="878787"/>
                <w:sz w:val="16"/>
                <w:szCs w:val="16"/>
              </w:rPr>
              <w:t>______________________________________________________________________________________________________</w:t>
            </w:r>
            <w:r w:rsidR="00625CFE" w:rsidRPr="005A6D72">
              <w:rPr>
                <w:color w:val="878787"/>
                <w:sz w:val="16"/>
                <w:szCs w:val="16"/>
              </w:rPr>
              <w:t>__________</w:t>
            </w:r>
            <w:r>
              <w:rPr>
                <w:color w:val="878787"/>
                <w:sz w:val="16"/>
                <w:szCs w:val="16"/>
              </w:rPr>
              <w:br/>
            </w:r>
            <w:r>
              <w:rPr>
                <w:color w:val="878787"/>
                <w:sz w:val="16"/>
                <w:szCs w:val="16"/>
              </w:rPr>
              <w:br/>
            </w:r>
            <w:r w:rsidR="00625CFE" w:rsidRPr="005A6D72">
              <w:rPr>
                <w:color w:val="878787"/>
                <w:sz w:val="16"/>
                <w:szCs w:val="16"/>
              </w:rPr>
              <w:t>____________________________________</w:t>
            </w:r>
            <w:r>
              <w:rPr>
                <w:color w:val="878787"/>
                <w:sz w:val="16"/>
                <w:szCs w:val="16"/>
              </w:rPr>
              <w:t>____________________________________________________________________________</w:t>
            </w:r>
          </w:p>
          <w:p w14:paraId="38BA56FC" w14:textId="654BDB36" w:rsidR="00CE27CF" w:rsidRPr="005A6D72" w:rsidRDefault="00CE27CF">
            <w:pPr>
              <w:spacing w:after="0" w:line="216" w:lineRule="auto"/>
              <w:rPr>
                <w:sz w:val="16"/>
                <w:szCs w:val="16"/>
              </w:rPr>
            </w:pPr>
          </w:p>
        </w:tc>
      </w:tr>
      <w:tr w:rsidR="00CE27CF" w:rsidRPr="00625CFE" w14:paraId="073B09A9" w14:textId="77777777" w:rsidTr="00125C07">
        <w:trPr>
          <w:cantSplit/>
          <w:jc w:val="center"/>
        </w:trPr>
        <w:tc>
          <w:tcPr>
            <w:tcW w:w="10200" w:type="dxa"/>
            <w:tcMar>
              <w:top w:w="70" w:type="dxa"/>
              <w:left w:w="90" w:type="dxa"/>
              <w:bottom w:w="55" w:type="dxa"/>
              <w:right w:w="90" w:type="dxa"/>
            </w:tcMar>
            <w:vAlign w:val="center"/>
          </w:tcPr>
          <w:p w14:paraId="44AF6C93" w14:textId="77777777" w:rsidR="00CE27CF" w:rsidRPr="005A6D72" w:rsidRDefault="00F70C3B">
            <w:pPr>
              <w:spacing w:after="20"/>
              <w:rPr>
                <w:sz w:val="16"/>
                <w:szCs w:val="16"/>
              </w:rPr>
            </w:pPr>
            <w:proofErr w:type="spellStart"/>
            <w:r w:rsidRPr="005A6D72">
              <w:rPr>
                <w:b/>
                <w:sz w:val="16"/>
                <w:szCs w:val="16"/>
              </w:rPr>
              <w:t>Limitações</w:t>
            </w:r>
            <w:proofErr w:type="spellEnd"/>
            <w:r w:rsidRPr="005A6D72">
              <w:rPr>
                <w:b/>
                <w:sz w:val="16"/>
                <w:szCs w:val="16"/>
              </w:rPr>
              <w:t xml:space="preserve"> </w:t>
            </w:r>
            <w:proofErr w:type="spellStart"/>
            <w:r w:rsidRPr="005A6D72">
              <w:rPr>
                <w:b/>
                <w:sz w:val="16"/>
                <w:szCs w:val="16"/>
              </w:rPr>
              <w:t>funcionais</w:t>
            </w:r>
            <w:proofErr w:type="spellEnd"/>
            <w:r w:rsidRPr="005A6D72">
              <w:rPr>
                <w:b/>
                <w:sz w:val="16"/>
                <w:szCs w:val="16"/>
              </w:rPr>
              <w:t xml:space="preserve"> / </w:t>
            </w:r>
            <w:proofErr w:type="spellStart"/>
            <w:r w:rsidRPr="005A6D72">
              <w:rPr>
                <w:b/>
                <w:sz w:val="16"/>
                <w:szCs w:val="16"/>
              </w:rPr>
              <w:t>atividades</w:t>
            </w:r>
            <w:proofErr w:type="spellEnd"/>
            <w:r w:rsidRPr="005A6D72">
              <w:rPr>
                <w:b/>
                <w:sz w:val="16"/>
                <w:szCs w:val="16"/>
              </w:rPr>
              <w:t xml:space="preserve"> comprometidas:</w:t>
            </w:r>
          </w:p>
          <w:p w14:paraId="18E52FAD" w14:textId="6C1D2259" w:rsidR="00CE27CF" w:rsidRPr="005A6D72" w:rsidRDefault="00F70C3B">
            <w:pPr>
              <w:spacing w:after="0" w:line="216" w:lineRule="auto"/>
              <w:rPr>
                <w:sz w:val="16"/>
                <w:szCs w:val="16"/>
              </w:rPr>
            </w:pPr>
            <w:r w:rsidRPr="005A6D72">
              <w:rPr>
                <w:color w:val="878787"/>
                <w:sz w:val="16"/>
                <w:szCs w:val="16"/>
              </w:rPr>
              <w:t>________________________________________________________________________________________________________</w:t>
            </w:r>
            <w:r w:rsidR="00625CFE" w:rsidRPr="005A6D72">
              <w:rPr>
                <w:color w:val="878787"/>
                <w:sz w:val="16"/>
                <w:szCs w:val="16"/>
              </w:rPr>
              <w:t>________</w:t>
            </w:r>
            <w:r w:rsidR="002216CA">
              <w:rPr>
                <w:color w:val="878787"/>
                <w:sz w:val="16"/>
                <w:szCs w:val="16"/>
              </w:rPr>
              <w:br/>
            </w:r>
            <w:r w:rsidR="002216CA">
              <w:rPr>
                <w:color w:val="878787"/>
                <w:sz w:val="16"/>
                <w:szCs w:val="16"/>
              </w:rPr>
              <w:br/>
            </w:r>
            <w:r w:rsidR="00625CFE" w:rsidRPr="005A6D72">
              <w:rPr>
                <w:color w:val="878787"/>
                <w:sz w:val="16"/>
                <w:szCs w:val="16"/>
              </w:rPr>
              <w:t>______________________________________</w:t>
            </w:r>
            <w:r w:rsidR="002216CA">
              <w:rPr>
                <w:color w:val="878787"/>
                <w:sz w:val="16"/>
                <w:szCs w:val="16"/>
              </w:rPr>
              <w:t>__________________________________________________________________________</w:t>
            </w:r>
          </w:p>
          <w:p w14:paraId="2B62C562" w14:textId="3C144491" w:rsidR="00CE27CF" w:rsidRPr="005A6D72" w:rsidRDefault="002216CA">
            <w:pPr>
              <w:spacing w:after="0" w:line="216" w:lineRule="auto"/>
              <w:rPr>
                <w:sz w:val="16"/>
                <w:szCs w:val="16"/>
              </w:rPr>
            </w:pPr>
            <w:r>
              <w:rPr>
                <w:color w:val="878787"/>
                <w:sz w:val="16"/>
                <w:szCs w:val="16"/>
              </w:rPr>
              <w:br/>
            </w:r>
            <w:r w:rsidR="00F70C3B" w:rsidRPr="005A6D72">
              <w:rPr>
                <w:color w:val="878787"/>
                <w:sz w:val="16"/>
                <w:szCs w:val="16"/>
              </w:rPr>
              <w:t>________________________________________________________________________________________________________</w:t>
            </w:r>
            <w:r w:rsidR="00625CFE" w:rsidRPr="005A6D72">
              <w:rPr>
                <w:color w:val="878787"/>
                <w:sz w:val="16"/>
                <w:szCs w:val="16"/>
              </w:rPr>
              <w:t>________</w:t>
            </w:r>
            <w:r w:rsidR="00F90693">
              <w:rPr>
                <w:color w:val="878787"/>
                <w:sz w:val="16"/>
                <w:szCs w:val="16"/>
              </w:rPr>
              <w:br/>
            </w:r>
            <w:r w:rsidR="00F90693">
              <w:rPr>
                <w:color w:val="878787"/>
                <w:sz w:val="16"/>
                <w:szCs w:val="16"/>
              </w:rPr>
              <w:br/>
            </w:r>
            <w:r w:rsidR="00F90693" w:rsidRPr="005A6D72">
              <w:rPr>
                <w:color w:val="878787"/>
                <w:sz w:val="16"/>
                <w:szCs w:val="16"/>
              </w:rPr>
              <w:t>________________________________________________________________________________________________________________</w:t>
            </w:r>
            <w:r w:rsidR="00625CFE" w:rsidRPr="005A6D72">
              <w:rPr>
                <w:color w:val="878787"/>
                <w:sz w:val="16"/>
                <w:szCs w:val="16"/>
              </w:rPr>
              <w:t>______________________________________</w:t>
            </w:r>
          </w:p>
        </w:tc>
      </w:tr>
    </w:tbl>
    <w:p w14:paraId="577BFFD9" w14:textId="77777777" w:rsidR="003F47A3" w:rsidRDefault="003F47A3">
      <w:r>
        <w:br w:type="page"/>
      </w:r>
    </w:p>
    <w:tbl>
      <w:tblPr>
        <w:tblW w:w="10200" w:type="dxa"/>
        <w:jc w:val="center"/>
        <w:tblBorders>
          <w:top w:val="single" w:sz="5" w:space="0" w:color="C7C7C7"/>
          <w:left w:val="single" w:sz="5" w:space="0" w:color="C7C7C7"/>
          <w:bottom w:val="single" w:sz="5" w:space="0" w:color="C7C7C7"/>
          <w:right w:val="single" w:sz="5" w:space="0" w:color="C7C7C7"/>
          <w:insideH w:val="single" w:sz="5" w:space="0" w:color="C7C7C7"/>
          <w:insideV w:val="single" w:sz="5" w:space="0" w:color="C7C7C7"/>
        </w:tblBorders>
        <w:tblLayout w:type="fixed"/>
        <w:tblLook w:val="04A0" w:firstRow="1" w:lastRow="0" w:firstColumn="1" w:lastColumn="0" w:noHBand="0" w:noVBand="1"/>
      </w:tblPr>
      <w:tblGrid>
        <w:gridCol w:w="10200"/>
      </w:tblGrid>
      <w:tr w:rsidR="00CE27CF" w:rsidRPr="00625CFE" w14:paraId="35184A78" w14:textId="77777777" w:rsidTr="00125C07">
        <w:trPr>
          <w:cantSplit/>
          <w:jc w:val="center"/>
        </w:trPr>
        <w:tc>
          <w:tcPr>
            <w:tcW w:w="10200" w:type="dxa"/>
            <w:tcMar>
              <w:top w:w="70" w:type="dxa"/>
              <w:left w:w="90" w:type="dxa"/>
              <w:bottom w:w="55" w:type="dxa"/>
              <w:right w:w="90" w:type="dxa"/>
            </w:tcMar>
            <w:vAlign w:val="center"/>
          </w:tcPr>
          <w:p w14:paraId="7EEE4FB0" w14:textId="293453B5" w:rsidR="00CE27CF" w:rsidRPr="000A60B3" w:rsidRDefault="00F70C3B">
            <w:pPr>
              <w:spacing w:after="20"/>
              <w:rPr>
                <w:sz w:val="16"/>
                <w:szCs w:val="16"/>
              </w:rPr>
            </w:pPr>
            <w:r w:rsidRPr="000A60B3">
              <w:rPr>
                <w:b/>
                <w:sz w:val="16"/>
                <w:szCs w:val="16"/>
              </w:rPr>
              <w:lastRenderedPageBreak/>
              <w:t xml:space="preserve">Exame </w:t>
            </w:r>
            <w:proofErr w:type="spellStart"/>
            <w:r w:rsidRPr="000A60B3">
              <w:rPr>
                <w:b/>
                <w:sz w:val="16"/>
                <w:szCs w:val="16"/>
              </w:rPr>
              <w:t>físico</w:t>
            </w:r>
            <w:proofErr w:type="spellEnd"/>
            <w:r w:rsidRPr="000A60B3">
              <w:rPr>
                <w:b/>
                <w:sz w:val="16"/>
                <w:szCs w:val="16"/>
              </w:rPr>
              <w:t xml:space="preserve"> e </w:t>
            </w:r>
            <w:proofErr w:type="spellStart"/>
            <w:r w:rsidRPr="000A60B3">
              <w:rPr>
                <w:b/>
                <w:sz w:val="16"/>
                <w:szCs w:val="16"/>
              </w:rPr>
              <w:t>achados</w:t>
            </w:r>
            <w:proofErr w:type="spellEnd"/>
            <w:r w:rsidRPr="000A60B3">
              <w:rPr>
                <w:b/>
                <w:sz w:val="16"/>
                <w:szCs w:val="16"/>
              </w:rPr>
              <w:t xml:space="preserve"> </w:t>
            </w:r>
            <w:proofErr w:type="spellStart"/>
            <w:r w:rsidRPr="000A60B3">
              <w:rPr>
                <w:b/>
                <w:sz w:val="16"/>
                <w:szCs w:val="16"/>
              </w:rPr>
              <w:t>relevantes</w:t>
            </w:r>
            <w:proofErr w:type="spellEnd"/>
            <w:r w:rsidRPr="000A60B3">
              <w:rPr>
                <w:b/>
                <w:sz w:val="16"/>
                <w:szCs w:val="16"/>
              </w:rPr>
              <w:t xml:space="preserve"> (mobilidade, força, sensibilidade, edema, marcha, testes específicos, quando aplicável):</w:t>
            </w:r>
          </w:p>
          <w:p w14:paraId="17741517" w14:textId="358F9A00" w:rsidR="00CE27CF" w:rsidRPr="00625CFE" w:rsidRDefault="00F70C3B">
            <w:pPr>
              <w:spacing w:after="0" w:line="216" w:lineRule="auto"/>
              <w:rPr>
                <w:sz w:val="24"/>
                <w:szCs w:val="24"/>
              </w:rPr>
            </w:pPr>
            <w:r w:rsidRPr="00625CFE">
              <w:rPr>
                <w:color w:val="878787"/>
                <w:sz w:val="24"/>
                <w:szCs w:val="24"/>
              </w:rPr>
              <w:t>___________________________________________________________________________</w:t>
            </w:r>
            <w:r w:rsidR="003F47A3">
              <w:rPr>
                <w:color w:val="878787"/>
                <w:sz w:val="24"/>
                <w:szCs w:val="24"/>
              </w:rPr>
              <w:br/>
            </w:r>
            <w:r w:rsidR="003F47A3">
              <w:rPr>
                <w:color w:val="878787"/>
                <w:sz w:val="24"/>
                <w:szCs w:val="24"/>
              </w:rPr>
              <w:br/>
            </w:r>
            <w:r w:rsidRPr="00625CFE">
              <w:rPr>
                <w:color w:val="878787"/>
                <w:sz w:val="24"/>
                <w:szCs w:val="24"/>
              </w:rPr>
              <w:t>_____________________________</w:t>
            </w:r>
            <w:r w:rsidR="00625CFE">
              <w:rPr>
                <w:color w:val="878787"/>
                <w:sz w:val="24"/>
                <w:szCs w:val="24"/>
              </w:rPr>
              <w:t>______________________________________________</w:t>
            </w:r>
          </w:p>
          <w:p w14:paraId="5B59DA76" w14:textId="576B927A" w:rsidR="00CE27CF" w:rsidRPr="00625CFE" w:rsidRDefault="003F47A3">
            <w:pPr>
              <w:spacing w:after="0" w:line="216" w:lineRule="auto"/>
              <w:rPr>
                <w:sz w:val="24"/>
                <w:szCs w:val="24"/>
              </w:rPr>
            </w:pPr>
            <w:r>
              <w:rPr>
                <w:color w:val="878787"/>
                <w:sz w:val="24"/>
                <w:szCs w:val="24"/>
              </w:rPr>
              <w:br/>
            </w:r>
            <w:r w:rsidR="00F70C3B" w:rsidRPr="00625CFE">
              <w:rPr>
                <w:color w:val="878787"/>
                <w:sz w:val="24"/>
                <w:szCs w:val="24"/>
              </w:rPr>
              <w:t>___________________________________________________________________________</w:t>
            </w:r>
            <w:r>
              <w:rPr>
                <w:color w:val="878787"/>
                <w:sz w:val="24"/>
                <w:szCs w:val="24"/>
              </w:rPr>
              <w:br/>
            </w:r>
            <w:r>
              <w:rPr>
                <w:color w:val="878787"/>
                <w:sz w:val="24"/>
                <w:szCs w:val="24"/>
              </w:rPr>
              <w:br/>
            </w:r>
            <w:r w:rsidR="00F70C3B" w:rsidRPr="00625CFE">
              <w:rPr>
                <w:color w:val="878787"/>
                <w:sz w:val="24"/>
                <w:szCs w:val="24"/>
              </w:rPr>
              <w:t>_____________________________</w:t>
            </w:r>
            <w:r w:rsidR="00625CFE">
              <w:rPr>
                <w:color w:val="878787"/>
                <w:sz w:val="24"/>
                <w:szCs w:val="24"/>
              </w:rPr>
              <w:t>______________________________________________</w:t>
            </w:r>
          </w:p>
          <w:p w14:paraId="211EC92B" w14:textId="6F145409" w:rsidR="00CE27CF" w:rsidRPr="00625CFE" w:rsidRDefault="00CE27CF">
            <w:pPr>
              <w:spacing w:after="0" w:line="216" w:lineRule="auto"/>
              <w:rPr>
                <w:sz w:val="24"/>
                <w:szCs w:val="24"/>
              </w:rPr>
            </w:pPr>
          </w:p>
        </w:tc>
      </w:tr>
    </w:tbl>
    <w:p w14:paraId="6A00C3A3" w14:textId="77777777" w:rsidR="00625CFE" w:rsidRPr="00625CFE" w:rsidRDefault="00625CFE">
      <w:pPr>
        <w:spacing w:before="40"/>
        <w:rPr>
          <w:sz w:val="24"/>
          <w:szCs w:val="24"/>
        </w:rPr>
      </w:pPr>
    </w:p>
    <w:tbl>
      <w:tblPr>
        <w:tblW w:w="0" w:type="auto"/>
        <w:jc w:val="center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5102"/>
        <w:gridCol w:w="5102"/>
      </w:tblGrid>
      <w:tr w:rsidR="00CE27CF" w:rsidRPr="00625CFE" w14:paraId="090D0B63" w14:textId="77777777">
        <w:trPr>
          <w:cantSplit/>
          <w:jc w:val="center"/>
        </w:trPr>
        <w:tc>
          <w:tcPr>
            <w:tcW w:w="510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95BC045" w14:textId="06FD34C5" w:rsidR="00CE27CF" w:rsidRPr="00625CFE" w:rsidRDefault="00F70C3B">
            <w:pPr>
              <w:rPr>
                <w:sz w:val="24"/>
                <w:szCs w:val="24"/>
              </w:rPr>
            </w:pPr>
            <w:r w:rsidRPr="00625CFE">
              <w:rPr>
                <w:b/>
                <w:sz w:val="24"/>
                <w:szCs w:val="24"/>
              </w:rPr>
              <w:t xml:space="preserve">Dor (EVA 0–10): </w:t>
            </w:r>
            <w:r w:rsidRPr="00625CFE">
              <w:rPr>
                <w:sz w:val="24"/>
                <w:szCs w:val="24"/>
              </w:rPr>
              <w:t xml:space="preserve">____ / 10     □ </w:t>
            </w:r>
            <w:proofErr w:type="spellStart"/>
            <w:r w:rsidRPr="00625CFE">
              <w:rPr>
                <w:sz w:val="24"/>
                <w:szCs w:val="24"/>
              </w:rPr>
              <w:t>sem</w:t>
            </w:r>
            <w:proofErr w:type="spellEnd"/>
            <w:r w:rsidRPr="00625CFE">
              <w:rPr>
                <w:sz w:val="24"/>
                <w:szCs w:val="24"/>
              </w:rPr>
              <w:t xml:space="preserve"> </w:t>
            </w:r>
            <w:proofErr w:type="spellStart"/>
            <w:r w:rsidRPr="00625CFE">
              <w:rPr>
                <w:sz w:val="24"/>
                <w:szCs w:val="24"/>
              </w:rPr>
              <w:t>dor</w:t>
            </w:r>
            <w:proofErr w:type="spellEnd"/>
            <w:r w:rsidRPr="00625CFE">
              <w:rPr>
                <w:sz w:val="24"/>
                <w:szCs w:val="24"/>
              </w:rPr>
              <w:t xml:space="preserve">    </w:t>
            </w:r>
            <w:r w:rsidR="00625CFE">
              <w:rPr>
                <w:sz w:val="24"/>
                <w:szCs w:val="24"/>
              </w:rPr>
              <w:br/>
            </w:r>
            <w:r w:rsidRPr="00625CFE">
              <w:rPr>
                <w:sz w:val="24"/>
                <w:szCs w:val="24"/>
              </w:rPr>
              <w:t xml:space="preserve">□ </w:t>
            </w:r>
            <w:proofErr w:type="spellStart"/>
            <w:r w:rsidRPr="00625CFE">
              <w:rPr>
                <w:sz w:val="24"/>
                <w:szCs w:val="24"/>
              </w:rPr>
              <w:t>leve</w:t>
            </w:r>
            <w:proofErr w:type="spellEnd"/>
            <w:r w:rsidRPr="00625CFE">
              <w:rPr>
                <w:sz w:val="24"/>
                <w:szCs w:val="24"/>
              </w:rPr>
              <w:t xml:space="preserve">    □ </w:t>
            </w:r>
            <w:proofErr w:type="spellStart"/>
            <w:r w:rsidRPr="00625CFE">
              <w:rPr>
                <w:sz w:val="24"/>
                <w:szCs w:val="24"/>
              </w:rPr>
              <w:t>moderada</w:t>
            </w:r>
            <w:proofErr w:type="spellEnd"/>
            <w:r w:rsidRPr="00625CFE">
              <w:rPr>
                <w:sz w:val="24"/>
                <w:szCs w:val="24"/>
              </w:rPr>
              <w:t xml:space="preserve">    □ </w:t>
            </w:r>
            <w:proofErr w:type="spellStart"/>
            <w:r w:rsidRPr="00625CFE">
              <w:rPr>
                <w:sz w:val="24"/>
                <w:szCs w:val="24"/>
              </w:rPr>
              <w:t>intensa</w:t>
            </w:r>
            <w:proofErr w:type="spellEnd"/>
          </w:p>
        </w:tc>
        <w:tc>
          <w:tcPr>
            <w:tcW w:w="510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FEBEDC2" w14:textId="10579039" w:rsidR="00CE27CF" w:rsidRPr="00625CFE" w:rsidRDefault="00F70C3B">
            <w:pPr>
              <w:rPr>
                <w:sz w:val="24"/>
                <w:szCs w:val="24"/>
              </w:rPr>
            </w:pPr>
            <w:proofErr w:type="spellStart"/>
            <w:r w:rsidRPr="00363F0C">
              <w:rPr>
                <w:b/>
                <w:sz w:val="20"/>
                <w:szCs w:val="20"/>
              </w:rPr>
              <w:t>Localização</w:t>
            </w:r>
            <w:proofErr w:type="spellEnd"/>
            <w:r w:rsidRPr="00363F0C">
              <w:rPr>
                <w:b/>
                <w:sz w:val="20"/>
                <w:szCs w:val="20"/>
              </w:rPr>
              <w:t xml:space="preserve"> </w:t>
            </w:r>
            <w:proofErr w:type="spellStart"/>
            <w:r w:rsidRPr="00363F0C">
              <w:rPr>
                <w:b/>
                <w:sz w:val="20"/>
                <w:szCs w:val="20"/>
              </w:rPr>
              <w:t>predominante</w:t>
            </w:r>
            <w:proofErr w:type="spellEnd"/>
            <w:r w:rsidRPr="00363F0C">
              <w:rPr>
                <w:b/>
                <w:sz w:val="20"/>
                <w:szCs w:val="20"/>
              </w:rPr>
              <w:t>:</w:t>
            </w:r>
            <w:r w:rsidRPr="00625CFE">
              <w:rPr>
                <w:b/>
                <w:sz w:val="24"/>
                <w:szCs w:val="24"/>
              </w:rPr>
              <w:t xml:space="preserve"> </w:t>
            </w:r>
            <w:r w:rsidR="00363F0C">
              <w:rPr>
                <w:b/>
                <w:sz w:val="24"/>
                <w:szCs w:val="24"/>
              </w:rPr>
              <w:br/>
            </w:r>
            <w:r w:rsidR="00363F0C">
              <w:rPr>
                <w:b/>
                <w:sz w:val="24"/>
                <w:szCs w:val="24"/>
              </w:rPr>
              <w:br/>
            </w:r>
            <w:r w:rsidRPr="003F47A3">
              <w:rPr>
                <w:sz w:val="16"/>
                <w:szCs w:val="16"/>
              </w:rPr>
              <w:t>________________________________________</w:t>
            </w:r>
            <w:r w:rsidR="00625CFE" w:rsidRPr="003F47A3">
              <w:rPr>
                <w:sz w:val="16"/>
                <w:szCs w:val="16"/>
              </w:rPr>
              <w:t>_______________</w:t>
            </w:r>
            <w:r w:rsidR="00363F0C">
              <w:rPr>
                <w:sz w:val="16"/>
                <w:szCs w:val="16"/>
              </w:rPr>
              <w:br/>
            </w:r>
            <w:r w:rsidR="00363F0C">
              <w:rPr>
                <w:sz w:val="16"/>
                <w:szCs w:val="16"/>
              </w:rPr>
              <w:br/>
            </w:r>
            <w:r w:rsidR="00625CFE" w:rsidRPr="003F47A3">
              <w:rPr>
                <w:sz w:val="16"/>
                <w:szCs w:val="16"/>
              </w:rPr>
              <w:t>___________________</w:t>
            </w:r>
            <w:r w:rsidR="00363F0C">
              <w:rPr>
                <w:sz w:val="16"/>
                <w:szCs w:val="16"/>
              </w:rPr>
              <w:t>____________________________________</w:t>
            </w:r>
          </w:p>
        </w:tc>
      </w:tr>
    </w:tbl>
    <w:p w14:paraId="547A9B9F" w14:textId="1D7225A9" w:rsidR="00CE27CF" w:rsidRDefault="00CE27CF"/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55"/>
        <w:gridCol w:w="5355"/>
      </w:tblGrid>
      <w:tr w:rsidR="00CE27CF" w14:paraId="449D61CA" w14:textId="77777777">
        <w:trPr>
          <w:cantSplit/>
          <w:jc w:val="center"/>
        </w:trPr>
        <w:tc>
          <w:tcPr>
            <w:tcW w:w="5355" w:type="dxa"/>
            <w:vAlign w:val="center"/>
          </w:tcPr>
          <w:p w14:paraId="7EB1079D" w14:textId="0E80DABA" w:rsidR="00CE27CF" w:rsidRDefault="00CE27CF"/>
        </w:tc>
        <w:tc>
          <w:tcPr>
            <w:tcW w:w="5355" w:type="dxa"/>
            <w:vAlign w:val="center"/>
          </w:tcPr>
          <w:p w14:paraId="687DFE9B" w14:textId="2A9F45B7" w:rsidR="00CE27CF" w:rsidRDefault="00CE27CF">
            <w:pPr>
              <w:jc w:val="right"/>
            </w:pPr>
          </w:p>
        </w:tc>
      </w:tr>
    </w:tbl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710"/>
      </w:tblGrid>
      <w:tr w:rsidR="00CE27CF" w14:paraId="5156938F" w14:textId="77777777">
        <w:trPr>
          <w:cantSplit/>
          <w:jc w:val="center"/>
        </w:trPr>
        <w:tc>
          <w:tcPr>
            <w:tcW w:w="10710" w:type="dxa"/>
            <w:shd w:val="clear" w:color="auto" w:fill="4D4D4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4BD6849" w14:textId="77777777" w:rsidR="00CE27CF" w:rsidRDefault="00F70C3B">
            <w:r>
              <w:rPr>
                <w:b/>
                <w:color w:val="FFFFFF"/>
                <w:sz w:val="19"/>
              </w:rPr>
              <w:t>4. REGIÃO / MEMBRO ACOMETIDO E MAPA CORPORAL</w:t>
            </w:r>
          </w:p>
        </w:tc>
      </w:tr>
    </w:tbl>
    <w:p w14:paraId="0167A307" w14:textId="77777777" w:rsidR="00CE27CF" w:rsidRDefault="00CE27CF">
      <w:pPr>
        <w:spacing w:after="0"/>
      </w:pPr>
    </w:p>
    <w:tbl>
      <w:tblPr>
        <w:tblW w:w="10340" w:type="dxa"/>
        <w:jc w:val="center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5355"/>
        <w:gridCol w:w="4985"/>
      </w:tblGrid>
      <w:tr w:rsidR="00CE27CF" w14:paraId="61092AD6" w14:textId="77777777" w:rsidTr="00A816CD">
        <w:trPr>
          <w:cantSplit/>
          <w:trHeight w:val="3244"/>
          <w:jc w:val="center"/>
        </w:trPr>
        <w:tc>
          <w:tcPr>
            <w:tcW w:w="535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FE6015B" w14:textId="77777777" w:rsidR="00CE27CF" w:rsidRPr="00363F0C" w:rsidRDefault="00F70C3B">
            <w:pPr>
              <w:rPr>
                <w:b/>
                <w:sz w:val="20"/>
                <w:szCs w:val="20"/>
              </w:rPr>
            </w:pPr>
            <w:r w:rsidRPr="00363F0C">
              <w:rPr>
                <w:b/>
                <w:sz w:val="20"/>
                <w:szCs w:val="20"/>
              </w:rPr>
              <w:t xml:space="preserve">Marcar </w:t>
            </w:r>
            <w:proofErr w:type="spellStart"/>
            <w:r w:rsidRPr="00363F0C">
              <w:rPr>
                <w:b/>
                <w:sz w:val="20"/>
                <w:szCs w:val="20"/>
              </w:rPr>
              <w:t>região</w:t>
            </w:r>
            <w:proofErr w:type="spellEnd"/>
            <w:r w:rsidRPr="00363F0C">
              <w:rPr>
                <w:b/>
                <w:sz w:val="20"/>
                <w:szCs w:val="20"/>
              </w:rPr>
              <w:t>(</w:t>
            </w:r>
            <w:proofErr w:type="spellStart"/>
            <w:r w:rsidRPr="00363F0C">
              <w:rPr>
                <w:b/>
                <w:sz w:val="20"/>
                <w:szCs w:val="20"/>
              </w:rPr>
              <w:t>ões</w:t>
            </w:r>
            <w:proofErr w:type="spellEnd"/>
            <w:r w:rsidRPr="00363F0C">
              <w:rPr>
                <w:b/>
                <w:sz w:val="20"/>
                <w:szCs w:val="20"/>
              </w:rPr>
              <w:t xml:space="preserve">) e </w:t>
            </w:r>
            <w:proofErr w:type="spellStart"/>
            <w:r w:rsidRPr="00363F0C">
              <w:rPr>
                <w:b/>
                <w:sz w:val="20"/>
                <w:szCs w:val="20"/>
              </w:rPr>
              <w:t>lateralidade</w:t>
            </w:r>
            <w:proofErr w:type="spellEnd"/>
            <w:r w:rsidRPr="00363F0C">
              <w:rPr>
                <w:b/>
                <w:sz w:val="20"/>
                <w:szCs w:val="20"/>
              </w:rPr>
              <w:t>:</w:t>
            </w:r>
          </w:p>
          <w:p w14:paraId="10F179AA" w14:textId="77777777" w:rsidR="00B714A1" w:rsidRPr="00B714A1" w:rsidRDefault="00B714A1">
            <w:pPr>
              <w:rPr>
                <w:sz w:val="24"/>
                <w:szCs w:val="24"/>
              </w:rPr>
            </w:pPr>
          </w:p>
          <w:tbl>
            <w:tblPr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677"/>
              <w:gridCol w:w="2677"/>
            </w:tblGrid>
            <w:tr w:rsidR="00CE27CF" w:rsidRPr="00B714A1" w14:paraId="1CA3DEC4" w14:textId="77777777">
              <w:tc>
                <w:tcPr>
                  <w:tcW w:w="2677" w:type="dxa"/>
                  <w:tcMar>
                    <w:top w:w="10" w:type="dxa"/>
                    <w:left w:w="10" w:type="dxa"/>
                    <w:bottom w:w="10" w:type="dxa"/>
                    <w:right w:w="10" w:type="dxa"/>
                  </w:tcMar>
                </w:tcPr>
                <w:p w14:paraId="35CEFAA5" w14:textId="77777777" w:rsidR="00CE27CF" w:rsidRPr="00B714A1" w:rsidRDefault="00F70C3B">
                  <w:pPr>
                    <w:spacing w:after="0" w:line="204" w:lineRule="auto"/>
                    <w:rPr>
                      <w:sz w:val="22"/>
                    </w:rPr>
                  </w:pPr>
                  <w:r w:rsidRPr="00B714A1">
                    <w:rPr>
                      <w:sz w:val="22"/>
                    </w:rPr>
                    <w:t>□ Cervical / cabeça</w:t>
                  </w:r>
                </w:p>
              </w:tc>
              <w:tc>
                <w:tcPr>
                  <w:tcW w:w="2677" w:type="dxa"/>
                  <w:tcMar>
                    <w:top w:w="10" w:type="dxa"/>
                    <w:left w:w="10" w:type="dxa"/>
                    <w:bottom w:w="10" w:type="dxa"/>
                    <w:right w:w="10" w:type="dxa"/>
                  </w:tcMar>
                </w:tcPr>
                <w:p w14:paraId="60725140" w14:textId="1BBFA724" w:rsidR="00CE27CF" w:rsidRPr="00B714A1" w:rsidRDefault="00F70C3B">
                  <w:pPr>
                    <w:spacing w:after="0" w:line="204" w:lineRule="auto"/>
                    <w:rPr>
                      <w:sz w:val="22"/>
                    </w:rPr>
                  </w:pPr>
                  <w:r w:rsidRPr="00B714A1">
                    <w:rPr>
                      <w:sz w:val="22"/>
                    </w:rPr>
                    <w:t xml:space="preserve">□ </w:t>
                  </w:r>
                  <w:proofErr w:type="spellStart"/>
                  <w:r w:rsidRPr="00B714A1">
                    <w:rPr>
                      <w:sz w:val="22"/>
                    </w:rPr>
                    <w:t>Ombro</w:t>
                  </w:r>
                  <w:proofErr w:type="spellEnd"/>
                  <w:r w:rsidRPr="00B714A1">
                    <w:rPr>
                      <w:sz w:val="22"/>
                    </w:rPr>
                    <w:t xml:space="preserve">  </w:t>
                  </w:r>
                  <w:r w:rsidR="00251BC5">
                    <w:rPr>
                      <w:sz w:val="22"/>
                    </w:rPr>
                    <w:t xml:space="preserve">   </w:t>
                  </w:r>
                  <w:r w:rsidRPr="00B714A1">
                    <w:rPr>
                      <w:sz w:val="22"/>
                    </w:rPr>
                    <w:t>□D □E □Bil.</w:t>
                  </w:r>
                </w:p>
              </w:tc>
            </w:tr>
            <w:tr w:rsidR="00CE27CF" w:rsidRPr="00B714A1" w14:paraId="29865BE0" w14:textId="77777777">
              <w:tc>
                <w:tcPr>
                  <w:tcW w:w="2677" w:type="dxa"/>
                  <w:tcMar>
                    <w:top w:w="10" w:type="dxa"/>
                    <w:left w:w="10" w:type="dxa"/>
                    <w:bottom w:w="10" w:type="dxa"/>
                    <w:right w:w="10" w:type="dxa"/>
                  </w:tcMar>
                </w:tcPr>
                <w:p w14:paraId="55A5C8DD" w14:textId="23A51D9A" w:rsidR="00CE27CF" w:rsidRPr="00B714A1" w:rsidRDefault="00F70C3B">
                  <w:pPr>
                    <w:spacing w:after="0" w:line="204" w:lineRule="auto"/>
                    <w:rPr>
                      <w:sz w:val="22"/>
                    </w:rPr>
                  </w:pPr>
                  <w:r w:rsidRPr="00B714A1">
                    <w:rPr>
                      <w:sz w:val="22"/>
                    </w:rPr>
                    <w:t xml:space="preserve">□ </w:t>
                  </w:r>
                  <w:proofErr w:type="spellStart"/>
                  <w:r w:rsidRPr="00B714A1">
                    <w:rPr>
                      <w:sz w:val="22"/>
                    </w:rPr>
                    <w:t>Braço</w:t>
                  </w:r>
                  <w:proofErr w:type="spellEnd"/>
                  <w:r w:rsidRPr="00B714A1">
                    <w:rPr>
                      <w:sz w:val="22"/>
                    </w:rPr>
                    <w:t xml:space="preserve">  </w:t>
                  </w:r>
                  <w:r w:rsidR="00251BC5">
                    <w:rPr>
                      <w:sz w:val="22"/>
                    </w:rPr>
                    <w:t xml:space="preserve">       </w:t>
                  </w:r>
                  <w:r w:rsidRPr="00B714A1">
                    <w:rPr>
                      <w:sz w:val="22"/>
                    </w:rPr>
                    <w:t>□D □E □Bil.</w:t>
                  </w:r>
                </w:p>
              </w:tc>
              <w:tc>
                <w:tcPr>
                  <w:tcW w:w="2677" w:type="dxa"/>
                  <w:tcMar>
                    <w:top w:w="10" w:type="dxa"/>
                    <w:left w:w="10" w:type="dxa"/>
                    <w:bottom w:w="10" w:type="dxa"/>
                    <w:right w:w="10" w:type="dxa"/>
                  </w:tcMar>
                </w:tcPr>
                <w:p w14:paraId="5417A0F3" w14:textId="77777777" w:rsidR="00CE27CF" w:rsidRPr="00B714A1" w:rsidRDefault="00F70C3B">
                  <w:pPr>
                    <w:spacing w:after="0" w:line="204" w:lineRule="auto"/>
                    <w:rPr>
                      <w:sz w:val="22"/>
                    </w:rPr>
                  </w:pPr>
                  <w:r w:rsidRPr="00B714A1">
                    <w:rPr>
                      <w:sz w:val="22"/>
                    </w:rPr>
                    <w:t xml:space="preserve">□ </w:t>
                  </w:r>
                  <w:proofErr w:type="gramStart"/>
                  <w:r w:rsidRPr="00B714A1">
                    <w:rPr>
                      <w:sz w:val="22"/>
                    </w:rPr>
                    <w:t>Cotovelo  □</w:t>
                  </w:r>
                  <w:proofErr w:type="gramEnd"/>
                  <w:r w:rsidRPr="00B714A1">
                    <w:rPr>
                      <w:sz w:val="22"/>
                    </w:rPr>
                    <w:t>D □E □Bil.</w:t>
                  </w:r>
                </w:p>
              </w:tc>
            </w:tr>
            <w:tr w:rsidR="00CE27CF" w:rsidRPr="00B714A1" w14:paraId="25F429E2" w14:textId="77777777">
              <w:tc>
                <w:tcPr>
                  <w:tcW w:w="2677" w:type="dxa"/>
                  <w:tcMar>
                    <w:top w:w="10" w:type="dxa"/>
                    <w:left w:w="10" w:type="dxa"/>
                    <w:bottom w:w="10" w:type="dxa"/>
                    <w:right w:w="10" w:type="dxa"/>
                  </w:tcMar>
                </w:tcPr>
                <w:p w14:paraId="227F72CC" w14:textId="7FB3B6AB" w:rsidR="00CE27CF" w:rsidRPr="00B714A1" w:rsidRDefault="00F70C3B">
                  <w:pPr>
                    <w:spacing w:after="0" w:line="204" w:lineRule="auto"/>
                    <w:rPr>
                      <w:sz w:val="22"/>
                    </w:rPr>
                  </w:pPr>
                  <w:r w:rsidRPr="00B714A1">
                    <w:rPr>
                      <w:sz w:val="22"/>
                    </w:rPr>
                    <w:t xml:space="preserve">□ </w:t>
                  </w:r>
                  <w:proofErr w:type="spellStart"/>
                  <w:proofErr w:type="gramStart"/>
                  <w:r w:rsidRPr="00B714A1">
                    <w:rPr>
                      <w:sz w:val="22"/>
                    </w:rPr>
                    <w:t>Antebraço</w:t>
                  </w:r>
                  <w:proofErr w:type="spellEnd"/>
                  <w:r w:rsidRPr="00B714A1">
                    <w:rPr>
                      <w:sz w:val="22"/>
                    </w:rPr>
                    <w:t xml:space="preserve"> </w:t>
                  </w:r>
                  <w:r w:rsidR="00251BC5">
                    <w:rPr>
                      <w:sz w:val="22"/>
                    </w:rPr>
                    <w:t xml:space="preserve"> </w:t>
                  </w:r>
                  <w:r w:rsidRPr="00B714A1">
                    <w:rPr>
                      <w:sz w:val="22"/>
                    </w:rPr>
                    <w:t>□</w:t>
                  </w:r>
                  <w:proofErr w:type="gramEnd"/>
                  <w:r w:rsidRPr="00B714A1">
                    <w:rPr>
                      <w:sz w:val="22"/>
                    </w:rPr>
                    <w:t>D □E □Bil.</w:t>
                  </w:r>
                </w:p>
              </w:tc>
              <w:tc>
                <w:tcPr>
                  <w:tcW w:w="2677" w:type="dxa"/>
                  <w:tcMar>
                    <w:top w:w="10" w:type="dxa"/>
                    <w:left w:w="10" w:type="dxa"/>
                    <w:bottom w:w="10" w:type="dxa"/>
                    <w:right w:w="10" w:type="dxa"/>
                  </w:tcMar>
                </w:tcPr>
                <w:p w14:paraId="0E63CE75" w14:textId="77777777" w:rsidR="00CE27CF" w:rsidRPr="00B714A1" w:rsidRDefault="00F70C3B">
                  <w:pPr>
                    <w:spacing w:after="0" w:line="204" w:lineRule="auto"/>
                    <w:rPr>
                      <w:sz w:val="22"/>
                    </w:rPr>
                  </w:pPr>
                  <w:r w:rsidRPr="00B714A1">
                    <w:rPr>
                      <w:sz w:val="22"/>
                    </w:rPr>
                    <w:t xml:space="preserve">□ Punho / </w:t>
                  </w:r>
                  <w:proofErr w:type="gramStart"/>
                  <w:r w:rsidRPr="00B714A1">
                    <w:rPr>
                      <w:sz w:val="22"/>
                    </w:rPr>
                    <w:t>mão  □</w:t>
                  </w:r>
                  <w:proofErr w:type="gramEnd"/>
                  <w:r w:rsidRPr="00B714A1">
                    <w:rPr>
                      <w:sz w:val="22"/>
                    </w:rPr>
                    <w:t>D □E □Bil.</w:t>
                  </w:r>
                </w:p>
              </w:tc>
            </w:tr>
            <w:tr w:rsidR="00CE27CF" w:rsidRPr="00B714A1" w14:paraId="73F69E2F" w14:textId="77777777">
              <w:tc>
                <w:tcPr>
                  <w:tcW w:w="2677" w:type="dxa"/>
                  <w:tcMar>
                    <w:top w:w="10" w:type="dxa"/>
                    <w:left w:w="10" w:type="dxa"/>
                    <w:bottom w:w="10" w:type="dxa"/>
                    <w:right w:w="10" w:type="dxa"/>
                  </w:tcMar>
                </w:tcPr>
                <w:p w14:paraId="22F7929A" w14:textId="77777777" w:rsidR="00CE27CF" w:rsidRPr="00B714A1" w:rsidRDefault="00F70C3B">
                  <w:pPr>
                    <w:spacing w:after="0" w:line="204" w:lineRule="auto"/>
                    <w:rPr>
                      <w:sz w:val="22"/>
                    </w:rPr>
                  </w:pPr>
                  <w:r w:rsidRPr="00B714A1">
                    <w:rPr>
                      <w:sz w:val="22"/>
                    </w:rPr>
                    <w:t xml:space="preserve">□ </w:t>
                  </w:r>
                  <w:proofErr w:type="spellStart"/>
                  <w:r w:rsidRPr="00B714A1">
                    <w:rPr>
                      <w:sz w:val="22"/>
                    </w:rPr>
                    <w:t>Torácica</w:t>
                  </w:r>
                  <w:proofErr w:type="spellEnd"/>
                </w:p>
              </w:tc>
              <w:tc>
                <w:tcPr>
                  <w:tcW w:w="2677" w:type="dxa"/>
                  <w:tcMar>
                    <w:top w:w="10" w:type="dxa"/>
                    <w:left w:w="10" w:type="dxa"/>
                    <w:bottom w:w="10" w:type="dxa"/>
                    <w:right w:w="10" w:type="dxa"/>
                  </w:tcMar>
                </w:tcPr>
                <w:p w14:paraId="0EBFED13" w14:textId="77777777" w:rsidR="00CE27CF" w:rsidRPr="00B714A1" w:rsidRDefault="00F70C3B">
                  <w:pPr>
                    <w:spacing w:after="0" w:line="204" w:lineRule="auto"/>
                    <w:rPr>
                      <w:sz w:val="22"/>
                    </w:rPr>
                  </w:pPr>
                  <w:r w:rsidRPr="00B714A1">
                    <w:rPr>
                      <w:sz w:val="22"/>
                    </w:rPr>
                    <w:t>□ Lombar</w:t>
                  </w:r>
                </w:p>
              </w:tc>
            </w:tr>
            <w:tr w:rsidR="00CE27CF" w:rsidRPr="00B714A1" w14:paraId="698CEAC5" w14:textId="77777777">
              <w:tc>
                <w:tcPr>
                  <w:tcW w:w="2677" w:type="dxa"/>
                  <w:tcMar>
                    <w:top w:w="10" w:type="dxa"/>
                    <w:left w:w="10" w:type="dxa"/>
                    <w:bottom w:w="10" w:type="dxa"/>
                    <w:right w:w="10" w:type="dxa"/>
                  </w:tcMar>
                </w:tcPr>
                <w:p w14:paraId="571F5853" w14:textId="310AD58C" w:rsidR="00CE27CF" w:rsidRPr="00B714A1" w:rsidRDefault="00F70C3B">
                  <w:pPr>
                    <w:spacing w:after="0" w:line="204" w:lineRule="auto"/>
                    <w:rPr>
                      <w:sz w:val="22"/>
                    </w:rPr>
                  </w:pPr>
                  <w:r w:rsidRPr="00B714A1">
                    <w:rPr>
                      <w:sz w:val="22"/>
                    </w:rPr>
                    <w:t xml:space="preserve">□ Quadril  </w:t>
                  </w:r>
                  <w:r w:rsidR="00251BC5">
                    <w:rPr>
                      <w:sz w:val="22"/>
                    </w:rPr>
                    <w:t xml:space="preserve">     </w:t>
                  </w:r>
                  <w:r w:rsidRPr="00B714A1">
                    <w:rPr>
                      <w:sz w:val="22"/>
                    </w:rPr>
                    <w:t>□D □E □Bil.</w:t>
                  </w:r>
                </w:p>
              </w:tc>
              <w:tc>
                <w:tcPr>
                  <w:tcW w:w="2677" w:type="dxa"/>
                  <w:tcMar>
                    <w:top w:w="10" w:type="dxa"/>
                    <w:left w:w="10" w:type="dxa"/>
                    <w:bottom w:w="10" w:type="dxa"/>
                    <w:right w:w="10" w:type="dxa"/>
                  </w:tcMar>
                </w:tcPr>
                <w:p w14:paraId="688C4DAE" w14:textId="06F06C59" w:rsidR="00CE27CF" w:rsidRPr="00B714A1" w:rsidRDefault="00F70C3B">
                  <w:pPr>
                    <w:spacing w:after="0" w:line="204" w:lineRule="auto"/>
                    <w:rPr>
                      <w:sz w:val="22"/>
                    </w:rPr>
                  </w:pPr>
                  <w:r w:rsidRPr="00B714A1">
                    <w:rPr>
                      <w:sz w:val="22"/>
                    </w:rPr>
                    <w:t xml:space="preserve">□ Coxa  </w:t>
                  </w:r>
                  <w:r w:rsidR="00251BC5">
                    <w:rPr>
                      <w:sz w:val="22"/>
                    </w:rPr>
                    <w:t xml:space="preserve">      </w:t>
                  </w:r>
                  <w:r w:rsidRPr="00B714A1">
                    <w:rPr>
                      <w:sz w:val="22"/>
                    </w:rPr>
                    <w:t>□D □E □Bil.</w:t>
                  </w:r>
                </w:p>
              </w:tc>
            </w:tr>
            <w:tr w:rsidR="00CE27CF" w:rsidRPr="00B714A1" w14:paraId="02269EA2" w14:textId="77777777">
              <w:tc>
                <w:tcPr>
                  <w:tcW w:w="2677" w:type="dxa"/>
                  <w:tcMar>
                    <w:top w:w="10" w:type="dxa"/>
                    <w:left w:w="10" w:type="dxa"/>
                    <w:bottom w:w="10" w:type="dxa"/>
                    <w:right w:w="10" w:type="dxa"/>
                  </w:tcMar>
                </w:tcPr>
                <w:p w14:paraId="5E176A3F" w14:textId="75BFC68B" w:rsidR="00CE27CF" w:rsidRPr="00B714A1" w:rsidRDefault="00F70C3B">
                  <w:pPr>
                    <w:spacing w:after="0" w:line="204" w:lineRule="auto"/>
                    <w:rPr>
                      <w:sz w:val="22"/>
                    </w:rPr>
                  </w:pPr>
                  <w:r w:rsidRPr="00B714A1">
                    <w:rPr>
                      <w:sz w:val="22"/>
                    </w:rPr>
                    <w:t xml:space="preserve">□ </w:t>
                  </w:r>
                  <w:proofErr w:type="spellStart"/>
                  <w:r w:rsidRPr="00B714A1">
                    <w:rPr>
                      <w:sz w:val="22"/>
                    </w:rPr>
                    <w:t>Joelho</w:t>
                  </w:r>
                  <w:proofErr w:type="spellEnd"/>
                  <w:r w:rsidRPr="00B714A1">
                    <w:rPr>
                      <w:sz w:val="22"/>
                    </w:rPr>
                    <w:t xml:space="preserve">  </w:t>
                  </w:r>
                  <w:r w:rsidR="00251BC5">
                    <w:rPr>
                      <w:sz w:val="22"/>
                    </w:rPr>
                    <w:t xml:space="preserve">      </w:t>
                  </w:r>
                  <w:r w:rsidRPr="00B714A1">
                    <w:rPr>
                      <w:sz w:val="22"/>
                    </w:rPr>
                    <w:t>□D □E □Bil.</w:t>
                  </w:r>
                </w:p>
              </w:tc>
              <w:tc>
                <w:tcPr>
                  <w:tcW w:w="2677" w:type="dxa"/>
                  <w:tcMar>
                    <w:top w:w="10" w:type="dxa"/>
                    <w:left w:w="10" w:type="dxa"/>
                    <w:bottom w:w="10" w:type="dxa"/>
                    <w:right w:w="10" w:type="dxa"/>
                  </w:tcMar>
                </w:tcPr>
                <w:p w14:paraId="4353D531" w14:textId="1D7C81C0" w:rsidR="00CE27CF" w:rsidRPr="00B714A1" w:rsidRDefault="00F70C3B">
                  <w:pPr>
                    <w:spacing w:after="0" w:line="204" w:lineRule="auto"/>
                    <w:rPr>
                      <w:sz w:val="22"/>
                    </w:rPr>
                  </w:pPr>
                  <w:r w:rsidRPr="00B714A1">
                    <w:rPr>
                      <w:sz w:val="22"/>
                    </w:rPr>
                    <w:t xml:space="preserve">□ Perna  </w:t>
                  </w:r>
                  <w:r w:rsidR="00251BC5">
                    <w:rPr>
                      <w:sz w:val="22"/>
                    </w:rPr>
                    <w:t xml:space="preserve">     </w:t>
                  </w:r>
                  <w:r w:rsidRPr="00B714A1">
                    <w:rPr>
                      <w:sz w:val="22"/>
                    </w:rPr>
                    <w:t>□D □E □Bil.</w:t>
                  </w:r>
                </w:p>
              </w:tc>
            </w:tr>
            <w:tr w:rsidR="00CE27CF" w:rsidRPr="00B714A1" w14:paraId="205C7040" w14:textId="77777777">
              <w:tc>
                <w:tcPr>
                  <w:tcW w:w="2677" w:type="dxa"/>
                  <w:tcMar>
                    <w:top w:w="10" w:type="dxa"/>
                    <w:left w:w="10" w:type="dxa"/>
                    <w:bottom w:w="10" w:type="dxa"/>
                    <w:right w:w="10" w:type="dxa"/>
                  </w:tcMar>
                </w:tcPr>
                <w:p w14:paraId="1EA05A8F" w14:textId="77777777" w:rsidR="00CE27CF" w:rsidRPr="00B714A1" w:rsidRDefault="00F70C3B">
                  <w:pPr>
                    <w:spacing w:after="0" w:line="204" w:lineRule="auto"/>
                    <w:rPr>
                      <w:sz w:val="22"/>
                    </w:rPr>
                  </w:pPr>
                  <w:r w:rsidRPr="00B714A1">
                    <w:rPr>
                      <w:sz w:val="22"/>
                    </w:rPr>
                    <w:t xml:space="preserve">□ Tornozelo / </w:t>
                  </w:r>
                  <w:proofErr w:type="gramStart"/>
                  <w:r w:rsidRPr="00B714A1">
                    <w:rPr>
                      <w:sz w:val="22"/>
                    </w:rPr>
                    <w:t>pé  □</w:t>
                  </w:r>
                  <w:proofErr w:type="gramEnd"/>
                  <w:r w:rsidRPr="00B714A1">
                    <w:rPr>
                      <w:sz w:val="22"/>
                    </w:rPr>
                    <w:t>D □E □Bil.</w:t>
                  </w:r>
                </w:p>
              </w:tc>
              <w:tc>
                <w:tcPr>
                  <w:tcW w:w="2677" w:type="dxa"/>
                  <w:tcMar>
                    <w:top w:w="10" w:type="dxa"/>
                    <w:left w:w="10" w:type="dxa"/>
                    <w:bottom w:w="10" w:type="dxa"/>
                    <w:right w:w="10" w:type="dxa"/>
                  </w:tcMar>
                </w:tcPr>
                <w:p w14:paraId="08BEF227" w14:textId="3DA69A7A" w:rsidR="00CE27CF" w:rsidRPr="00B714A1" w:rsidRDefault="00F70C3B">
                  <w:pPr>
                    <w:spacing w:after="0" w:line="204" w:lineRule="auto"/>
                    <w:rPr>
                      <w:sz w:val="22"/>
                    </w:rPr>
                  </w:pPr>
                  <w:r w:rsidRPr="00B714A1">
                    <w:rPr>
                      <w:sz w:val="22"/>
                    </w:rPr>
                    <w:t>□ Outro: _</w:t>
                  </w:r>
                  <w:proofErr w:type="gramStart"/>
                  <w:r w:rsidRPr="00B714A1">
                    <w:rPr>
                      <w:sz w:val="22"/>
                    </w:rPr>
                    <w:t>_</w:t>
                  </w:r>
                  <w:r w:rsidR="00251BC5">
                    <w:rPr>
                      <w:sz w:val="22"/>
                    </w:rPr>
                    <w:t xml:space="preserve">  </w:t>
                  </w:r>
                  <w:r w:rsidRPr="00B714A1">
                    <w:rPr>
                      <w:sz w:val="22"/>
                    </w:rPr>
                    <w:t>□</w:t>
                  </w:r>
                  <w:proofErr w:type="gramEnd"/>
                  <w:r w:rsidRPr="00B714A1">
                    <w:rPr>
                      <w:sz w:val="22"/>
                    </w:rPr>
                    <w:t>D □E □Bil.</w:t>
                  </w:r>
                </w:p>
              </w:tc>
            </w:tr>
          </w:tbl>
          <w:p w14:paraId="154B15ED" w14:textId="77777777" w:rsidR="00CE27CF" w:rsidRDefault="00CE27CF"/>
        </w:tc>
        <w:tc>
          <w:tcPr>
            <w:tcW w:w="498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C94F44B" w14:textId="77777777" w:rsidR="00CE27CF" w:rsidRDefault="00F70C3B">
            <w:r>
              <w:rPr>
                <w:b/>
                <w:sz w:val="16"/>
              </w:rPr>
              <w:t>Mapa corporal – assinale dor, limitação ou área de atenção</w:t>
            </w:r>
          </w:p>
          <w:p w14:paraId="796CE138" w14:textId="77777777" w:rsidR="00CE27CF" w:rsidRDefault="00F70C3B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376D4D35" wp14:editId="304B21B4">
                  <wp:extent cx="2228849" cy="1885950"/>
                  <wp:effectExtent l="0" t="0" r="635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apa_corporal_cortad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4246" cy="18905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710"/>
      </w:tblGrid>
      <w:tr w:rsidR="00CE27CF" w14:paraId="71566A1B" w14:textId="77777777">
        <w:trPr>
          <w:cantSplit/>
          <w:jc w:val="center"/>
        </w:trPr>
        <w:tc>
          <w:tcPr>
            <w:tcW w:w="10710" w:type="dxa"/>
            <w:shd w:val="clear" w:color="auto" w:fill="4D4D4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7BD3992" w14:textId="77777777" w:rsidR="00CE27CF" w:rsidRDefault="00F70C3B">
            <w:r>
              <w:rPr>
                <w:b/>
                <w:color w:val="FFFFFF"/>
                <w:sz w:val="19"/>
              </w:rPr>
              <w:t>5. CLASSIFICAÇÃO DE GRAVIDADE E RISCOS / PRECAUÇÕES</w:t>
            </w:r>
          </w:p>
        </w:tc>
      </w:tr>
    </w:tbl>
    <w:p w14:paraId="1B31865F" w14:textId="77777777" w:rsidR="00CE27CF" w:rsidRDefault="00CE27CF">
      <w:pPr>
        <w:spacing w:after="0"/>
      </w:pPr>
    </w:p>
    <w:tbl>
      <w:tblPr>
        <w:tblW w:w="10340" w:type="dxa"/>
        <w:jc w:val="center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10340"/>
      </w:tblGrid>
      <w:tr w:rsidR="00CE27CF" w14:paraId="58C6F340" w14:textId="77777777" w:rsidTr="003E4972">
        <w:trPr>
          <w:cantSplit/>
          <w:jc w:val="center"/>
        </w:trPr>
        <w:tc>
          <w:tcPr>
            <w:tcW w:w="1034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5FCA807" w14:textId="427CCF42" w:rsidR="00CE27CF" w:rsidRPr="00A816CD" w:rsidRDefault="00F70C3B">
            <w:pPr>
              <w:rPr>
                <w:sz w:val="20"/>
                <w:szCs w:val="20"/>
              </w:rPr>
            </w:pPr>
            <w:proofErr w:type="spellStart"/>
            <w:r w:rsidRPr="00A816CD">
              <w:rPr>
                <w:b/>
                <w:sz w:val="20"/>
                <w:szCs w:val="20"/>
              </w:rPr>
              <w:t>Gravidade</w:t>
            </w:r>
            <w:proofErr w:type="spellEnd"/>
            <w:r w:rsidRPr="00A816CD">
              <w:rPr>
                <w:b/>
                <w:sz w:val="20"/>
                <w:szCs w:val="20"/>
              </w:rPr>
              <w:t xml:space="preserve"> do </w:t>
            </w:r>
            <w:proofErr w:type="spellStart"/>
            <w:r w:rsidRPr="00A816CD">
              <w:rPr>
                <w:b/>
                <w:sz w:val="20"/>
                <w:szCs w:val="20"/>
              </w:rPr>
              <w:t>quadro</w:t>
            </w:r>
            <w:proofErr w:type="spellEnd"/>
            <w:r w:rsidRPr="00A816CD">
              <w:rPr>
                <w:b/>
                <w:sz w:val="20"/>
                <w:szCs w:val="20"/>
              </w:rPr>
              <w:t xml:space="preserve">: </w:t>
            </w:r>
            <w:r w:rsidRPr="00A816CD">
              <w:rPr>
                <w:sz w:val="20"/>
                <w:szCs w:val="20"/>
              </w:rPr>
              <w:t xml:space="preserve">□ Leve    □ </w:t>
            </w:r>
            <w:proofErr w:type="spellStart"/>
            <w:r w:rsidRPr="00A816CD">
              <w:rPr>
                <w:sz w:val="20"/>
                <w:szCs w:val="20"/>
              </w:rPr>
              <w:t>Moderada</w:t>
            </w:r>
            <w:proofErr w:type="spellEnd"/>
            <w:r w:rsidRPr="00A816CD">
              <w:rPr>
                <w:sz w:val="20"/>
                <w:szCs w:val="20"/>
              </w:rPr>
              <w:t xml:space="preserve">    □ Grave    </w:t>
            </w:r>
            <w:r w:rsidR="00363F0C" w:rsidRPr="00A816CD">
              <w:rPr>
                <w:sz w:val="20"/>
                <w:szCs w:val="20"/>
              </w:rPr>
              <w:br/>
            </w:r>
            <w:r w:rsidR="00363F0C" w:rsidRPr="00A816CD">
              <w:rPr>
                <w:sz w:val="20"/>
                <w:szCs w:val="20"/>
              </w:rPr>
              <w:br/>
            </w:r>
            <w:proofErr w:type="gramStart"/>
            <w:r w:rsidRPr="00A816CD">
              <w:rPr>
                <w:sz w:val="20"/>
                <w:szCs w:val="20"/>
              </w:rPr>
              <w:t>Justificativa:</w:t>
            </w:r>
            <w:r w:rsidR="00251BC5" w:rsidRPr="00A816CD">
              <w:rPr>
                <w:sz w:val="20"/>
                <w:szCs w:val="20"/>
              </w:rPr>
              <w:t>_</w:t>
            </w:r>
            <w:proofErr w:type="gramEnd"/>
            <w:r w:rsidR="00251BC5" w:rsidRPr="00A816CD">
              <w:rPr>
                <w:sz w:val="20"/>
                <w:szCs w:val="20"/>
              </w:rPr>
              <w:t>______________________________________________</w:t>
            </w:r>
            <w:r w:rsidRPr="00A816CD">
              <w:rPr>
                <w:sz w:val="20"/>
                <w:szCs w:val="20"/>
              </w:rPr>
              <w:t>___________________</w:t>
            </w:r>
            <w:r w:rsidR="00363F0C" w:rsidRPr="00A816CD">
              <w:rPr>
                <w:sz w:val="20"/>
                <w:szCs w:val="20"/>
              </w:rPr>
              <w:br/>
            </w:r>
            <w:r w:rsidR="00363F0C" w:rsidRPr="00A816CD">
              <w:rPr>
                <w:sz w:val="20"/>
                <w:szCs w:val="20"/>
              </w:rPr>
              <w:br/>
            </w:r>
            <w:r w:rsidRPr="00A816CD">
              <w:rPr>
                <w:sz w:val="20"/>
                <w:szCs w:val="20"/>
              </w:rPr>
              <w:t>_____________________________</w:t>
            </w:r>
            <w:r w:rsidR="00CF7041" w:rsidRPr="00A816CD">
              <w:rPr>
                <w:sz w:val="20"/>
                <w:szCs w:val="20"/>
              </w:rPr>
              <w:t>_______________________________________________</w:t>
            </w:r>
            <w:r w:rsidR="00363F0C" w:rsidRPr="00A816CD">
              <w:rPr>
                <w:sz w:val="20"/>
                <w:szCs w:val="20"/>
              </w:rPr>
              <w:br/>
            </w:r>
            <w:r w:rsidR="00363F0C" w:rsidRPr="00A816CD">
              <w:rPr>
                <w:sz w:val="20"/>
                <w:szCs w:val="20"/>
              </w:rPr>
              <w:br/>
            </w:r>
            <w:r w:rsidR="00CF7041" w:rsidRPr="00A816CD">
              <w:rPr>
                <w:sz w:val="20"/>
                <w:szCs w:val="20"/>
              </w:rPr>
              <w:t>____</w:t>
            </w:r>
            <w:r w:rsidR="006004A9" w:rsidRPr="00A816CD">
              <w:rPr>
                <w:sz w:val="20"/>
                <w:szCs w:val="20"/>
              </w:rPr>
              <w:t>________________________________________________________________________</w:t>
            </w:r>
          </w:p>
        </w:tc>
      </w:tr>
      <w:tr w:rsidR="00CE27CF" w14:paraId="2D02F4B7" w14:textId="77777777" w:rsidTr="003E4972">
        <w:trPr>
          <w:cantSplit/>
          <w:jc w:val="center"/>
        </w:trPr>
        <w:tc>
          <w:tcPr>
            <w:tcW w:w="1034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36ECEDE" w14:textId="54A63AA0" w:rsidR="00CE27CF" w:rsidRPr="00A816CD" w:rsidRDefault="00F70C3B">
            <w:pPr>
              <w:rPr>
                <w:sz w:val="20"/>
                <w:szCs w:val="20"/>
              </w:rPr>
            </w:pPr>
            <w:r w:rsidRPr="00A816CD">
              <w:rPr>
                <w:b/>
                <w:sz w:val="20"/>
                <w:szCs w:val="20"/>
              </w:rPr>
              <w:t xml:space="preserve">Risco </w:t>
            </w:r>
            <w:proofErr w:type="spellStart"/>
            <w:r w:rsidRPr="00A816CD">
              <w:rPr>
                <w:b/>
                <w:sz w:val="20"/>
                <w:szCs w:val="20"/>
              </w:rPr>
              <w:t>assistencial</w:t>
            </w:r>
            <w:proofErr w:type="spellEnd"/>
            <w:r w:rsidRPr="00A816CD">
              <w:rPr>
                <w:b/>
                <w:sz w:val="20"/>
                <w:szCs w:val="20"/>
              </w:rPr>
              <w:t xml:space="preserve"> global: </w:t>
            </w:r>
            <w:r w:rsidRPr="00A816CD">
              <w:rPr>
                <w:sz w:val="20"/>
                <w:szCs w:val="20"/>
              </w:rPr>
              <w:t xml:space="preserve">□ </w:t>
            </w:r>
            <w:proofErr w:type="spellStart"/>
            <w:r w:rsidRPr="00A816CD">
              <w:rPr>
                <w:sz w:val="20"/>
                <w:szCs w:val="20"/>
              </w:rPr>
              <w:t>Baixo</w:t>
            </w:r>
            <w:proofErr w:type="spellEnd"/>
            <w:r w:rsidRPr="00A816CD">
              <w:rPr>
                <w:sz w:val="20"/>
                <w:szCs w:val="20"/>
              </w:rPr>
              <w:t xml:space="preserve">    □ </w:t>
            </w:r>
            <w:proofErr w:type="spellStart"/>
            <w:r w:rsidRPr="00A816CD">
              <w:rPr>
                <w:sz w:val="20"/>
                <w:szCs w:val="20"/>
              </w:rPr>
              <w:t>Moderado</w:t>
            </w:r>
            <w:proofErr w:type="spellEnd"/>
            <w:r w:rsidRPr="00A816CD">
              <w:rPr>
                <w:sz w:val="20"/>
                <w:szCs w:val="20"/>
              </w:rPr>
              <w:t xml:space="preserve">    □ Alto    </w:t>
            </w:r>
            <w:r w:rsidR="000D7AFF" w:rsidRPr="00A816CD">
              <w:rPr>
                <w:sz w:val="20"/>
                <w:szCs w:val="20"/>
              </w:rPr>
              <w:br/>
            </w:r>
            <w:proofErr w:type="spellStart"/>
            <w:r w:rsidRPr="00A816CD">
              <w:rPr>
                <w:sz w:val="20"/>
                <w:szCs w:val="20"/>
              </w:rPr>
              <w:t>Necessita</w:t>
            </w:r>
            <w:proofErr w:type="spellEnd"/>
            <w:r w:rsidRPr="00A816CD">
              <w:rPr>
                <w:sz w:val="20"/>
                <w:szCs w:val="20"/>
              </w:rPr>
              <w:t xml:space="preserve"> </w:t>
            </w:r>
            <w:proofErr w:type="spellStart"/>
            <w:r w:rsidRPr="00A816CD">
              <w:rPr>
                <w:sz w:val="20"/>
                <w:szCs w:val="20"/>
              </w:rPr>
              <w:t>acompanhamento</w:t>
            </w:r>
            <w:proofErr w:type="spellEnd"/>
            <w:r w:rsidRPr="00A816CD">
              <w:rPr>
                <w:sz w:val="20"/>
                <w:szCs w:val="20"/>
              </w:rPr>
              <w:t xml:space="preserve"> </w:t>
            </w:r>
            <w:proofErr w:type="spellStart"/>
            <w:r w:rsidRPr="00A816CD">
              <w:rPr>
                <w:sz w:val="20"/>
                <w:szCs w:val="20"/>
              </w:rPr>
              <w:t>individualizado</w:t>
            </w:r>
            <w:proofErr w:type="spellEnd"/>
            <w:r w:rsidRPr="00A816CD">
              <w:rPr>
                <w:sz w:val="20"/>
                <w:szCs w:val="20"/>
              </w:rPr>
              <w:t xml:space="preserve">? □ </w:t>
            </w:r>
            <w:proofErr w:type="gramStart"/>
            <w:r w:rsidRPr="00A816CD">
              <w:rPr>
                <w:sz w:val="20"/>
                <w:szCs w:val="20"/>
              </w:rPr>
              <w:t>Sim  □</w:t>
            </w:r>
            <w:proofErr w:type="gramEnd"/>
            <w:r w:rsidRPr="00A816CD">
              <w:rPr>
                <w:sz w:val="20"/>
                <w:szCs w:val="20"/>
              </w:rPr>
              <w:t xml:space="preserve"> Não</w:t>
            </w:r>
          </w:p>
        </w:tc>
      </w:tr>
      <w:tr w:rsidR="00CE27CF" w:rsidRPr="004716EB" w14:paraId="2A1EB9DC" w14:textId="77777777" w:rsidTr="003E4972">
        <w:trPr>
          <w:cantSplit/>
          <w:jc w:val="center"/>
        </w:trPr>
        <w:tc>
          <w:tcPr>
            <w:tcW w:w="1034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572D0B1" w14:textId="77777777" w:rsidR="00CE27CF" w:rsidRPr="004716EB" w:rsidRDefault="00F70C3B">
            <w:pPr>
              <w:rPr>
                <w:sz w:val="20"/>
                <w:szCs w:val="20"/>
              </w:rPr>
            </w:pPr>
            <w:r w:rsidRPr="004716EB">
              <w:rPr>
                <w:b/>
                <w:sz w:val="20"/>
                <w:szCs w:val="20"/>
              </w:rPr>
              <w:t>Riscos / alertas / precauções identificados ou relatados:</w:t>
            </w:r>
          </w:p>
          <w:p w14:paraId="00BD09B2" w14:textId="77777777" w:rsidR="00CE27CF" w:rsidRPr="004716EB" w:rsidRDefault="00F70C3B">
            <w:pPr>
              <w:spacing w:after="0"/>
              <w:rPr>
                <w:sz w:val="20"/>
                <w:szCs w:val="20"/>
              </w:rPr>
            </w:pPr>
            <w:r w:rsidRPr="004716EB">
              <w:rPr>
                <w:sz w:val="20"/>
                <w:szCs w:val="20"/>
              </w:rPr>
              <w:t>□ Risco de queda    □ Alteração de sensibilidade    □ Pós-operatório    □ Doença cardiovascular    □ Déficit neurológico    □ Lesão de pele</w:t>
            </w:r>
          </w:p>
          <w:p w14:paraId="6F299AA6" w14:textId="77777777" w:rsidR="00CE27CF" w:rsidRPr="004716EB" w:rsidRDefault="00F70C3B">
            <w:pPr>
              <w:spacing w:after="0"/>
              <w:rPr>
                <w:sz w:val="20"/>
                <w:szCs w:val="20"/>
              </w:rPr>
            </w:pPr>
            <w:r w:rsidRPr="004716EB">
              <w:rPr>
                <w:sz w:val="20"/>
                <w:szCs w:val="20"/>
              </w:rPr>
              <w:t>□ Marcapasso/implante eletrônico    □ Gestação    □ Trombose/risco vascular    □ Dor intensa    □ Outro: __________________________</w:t>
            </w:r>
          </w:p>
        </w:tc>
      </w:tr>
      <w:tr w:rsidR="00CE27CF" w:rsidRPr="004716EB" w14:paraId="0BAC6501" w14:textId="77777777" w:rsidTr="003E4972">
        <w:trPr>
          <w:cantSplit/>
          <w:jc w:val="center"/>
        </w:trPr>
        <w:tc>
          <w:tcPr>
            <w:tcW w:w="1034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7CCECFC" w14:textId="1AF9D5C2" w:rsidR="00CE27CF" w:rsidRPr="004716EB" w:rsidRDefault="00F70C3B">
            <w:pPr>
              <w:rPr>
                <w:sz w:val="20"/>
                <w:szCs w:val="20"/>
              </w:rPr>
            </w:pPr>
            <w:r w:rsidRPr="004716EB">
              <w:rPr>
                <w:b/>
                <w:sz w:val="20"/>
                <w:szCs w:val="20"/>
              </w:rPr>
              <w:lastRenderedPageBreak/>
              <w:t xml:space="preserve">Observações / cuidados específicos: </w:t>
            </w:r>
            <w:r w:rsidRPr="004716EB">
              <w:rPr>
                <w:sz w:val="20"/>
                <w:szCs w:val="20"/>
              </w:rPr>
              <w:t>___________________________________________________________________________________</w:t>
            </w:r>
            <w:r w:rsidR="006004A9" w:rsidRPr="004716EB">
              <w:rPr>
                <w:sz w:val="20"/>
                <w:szCs w:val="20"/>
              </w:rPr>
              <w:t>_____________________________________________________________________</w:t>
            </w:r>
          </w:p>
        </w:tc>
      </w:tr>
      <w:tr w:rsidR="00CE27CF" w:rsidRPr="004716EB" w14:paraId="22A9AF67" w14:textId="77777777" w:rsidTr="003E497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cantSplit/>
          <w:jc w:val="center"/>
        </w:trPr>
        <w:tc>
          <w:tcPr>
            <w:tcW w:w="10340" w:type="dxa"/>
            <w:shd w:val="clear" w:color="auto" w:fill="4D4D4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FAB88BD" w14:textId="77777777" w:rsidR="00CE27CF" w:rsidRPr="004716EB" w:rsidRDefault="00F70C3B">
            <w:pPr>
              <w:rPr>
                <w:sz w:val="20"/>
                <w:szCs w:val="20"/>
              </w:rPr>
            </w:pPr>
            <w:r w:rsidRPr="004716EB">
              <w:rPr>
                <w:b/>
                <w:color w:val="FFFFFF"/>
                <w:sz w:val="20"/>
                <w:szCs w:val="20"/>
              </w:rPr>
              <w:t>6. CONDUTA E PLANO TERAPÊUTICO</w:t>
            </w:r>
          </w:p>
        </w:tc>
      </w:tr>
    </w:tbl>
    <w:p w14:paraId="62BAB5E4" w14:textId="77777777" w:rsidR="00CE27CF" w:rsidRPr="004716EB" w:rsidRDefault="00CE27CF">
      <w:pPr>
        <w:spacing w:after="0"/>
        <w:rPr>
          <w:sz w:val="20"/>
          <w:szCs w:val="20"/>
        </w:rPr>
      </w:pPr>
    </w:p>
    <w:tbl>
      <w:tblPr>
        <w:tblW w:w="10694" w:type="dxa"/>
        <w:jc w:val="center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  <w:tblLook w:val="04A0" w:firstRow="1" w:lastRow="0" w:firstColumn="1" w:lastColumn="0" w:noHBand="0" w:noVBand="1"/>
      </w:tblPr>
      <w:tblGrid>
        <w:gridCol w:w="10678"/>
        <w:gridCol w:w="16"/>
      </w:tblGrid>
      <w:tr w:rsidR="00CE27CF" w:rsidRPr="004716EB" w14:paraId="61926EAC" w14:textId="77777777" w:rsidTr="003E4972">
        <w:trPr>
          <w:cantSplit/>
          <w:jc w:val="center"/>
        </w:trPr>
        <w:tc>
          <w:tcPr>
            <w:tcW w:w="10694" w:type="dxa"/>
            <w:gridSpan w:val="2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2FE0E3DD" w14:textId="7D0B2227" w:rsidR="00CE27CF" w:rsidRPr="004716EB" w:rsidRDefault="00F70C3B">
            <w:pPr>
              <w:rPr>
                <w:sz w:val="20"/>
                <w:szCs w:val="20"/>
              </w:rPr>
            </w:pPr>
            <w:proofErr w:type="spellStart"/>
            <w:r w:rsidRPr="004716EB">
              <w:rPr>
                <w:b/>
                <w:sz w:val="20"/>
                <w:szCs w:val="20"/>
              </w:rPr>
              <w:t>Objetivos</w:t>
            </w:r>
            <w:proofErr w:type="spellEnd"/>
            <w:r w:rsidRPr="004716EB">
              <w:rPr>
                <w:b/>
                <w:sz w:val="20"/>
                <w:szCs w:val="20"/>
              </w:rPr>
              <w:t xml:space="preserve"> </w:t>
            </w:r>
            <w:proofErr w:type="spellStart"/>
            <w:r w:rsidRPr="004716EB">
              <w:rPr>
                <w:b/>
                <w:sz w:val="20"/>
                <w:szCs w:val="20"/>
              </w:rPr>
              <w:t>terapêuticos</w:t>
            </w:r>
            <w:proofErr w:type="spellEnd"/>
            <w:r w:rsidRPr="004716EB">
              <w:rPr>
                <w:b/>
                <w:sz w:val="20"/>
                <w:szCs w:val="20"/>
              </w:rPr>
              <w:t xml:space="preserve">: </w:t>
            </w:r>
            <w:r w:rsidRPr="004716EB">
              <w:rPr>
                <w:sz w:val="20"/>
                <w:szCs w:val="20"/>
              </w:rPr>
              <w:t>___________________________________________________________________________________</w:t>
            </w:r>
            <w:r w:rsidR="00E53E2F" w:rsidRPr="004716EB">
              <w:rPr>
                <w:sz w:val="20"/>
                <w:szCs w:val="20"/>
              </w:rPr>
              <w:t>_________________________________________________________________________</w:t>
            </w:r>
          </w:p>
        </w:tc>
      </w:tr>
      <w:tr w:rsidR="00CE27CF" w:rsidRPr="004716EB" w14:paraId="28708603" w14:textId="77777777" w:rsidTr="003E4972">
        <w:trPr>
          <w:cantSplit/>
          <w:jc w:val="center"/>
        </w:trPr>
        <w:tc>
          <w:tcPr>
            <w:tcW w:w="10694" w:type="dxa"/>
            <w:gridSpan w:val="2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49ACB113" w14:textId="77777777" w:rsidR="00CE27CF" w:rsidRPr="004716EB" w:rsidRDefault="00F70C3B">
            <w:pPr>
              <w:rPr>
                <w:sz w:val="20"/>
                <w:szCs w:val="20"/>
              </w:rPr>
            </w:pPr>
            <w:r w:rsidRPr="004716EB">
              <w:rPr>
                <w:b/>
                <w:sz w:val="20"/>
                <w:szCs w:val="20"/>
              </w:rPr>
              <w:t xml:space="preserve">Conduta proposta: </w:t>
            </w:r>
            <w:r w:rsidRPr="004716EB">
              <w:rPr>
                <w:sz w:val="20"/>
                <w:szCs w:val="20"/>
              </w:rPr>
              <w:t xml:space="preserve">□ </w:t>
            </w:r>
            <w:r w:rsidRPr="004716EB">
              <w:rPr>
                <w:sz w:val="20"/>
                <w:szCs w:val="20"/>
                <w:highlight w:val="yellow"/>
              </w:rPr>
              <w:t>Cinesioterapia</w:t>
            </w:r>
            <w:r w:rsidRPr="004716EB">
              <w:rPr>
                <w:sz w:val="20"/>
                <w:szCs w:val="20"/>
              </w:rPr>
              <w:t xml:space="preserve">    □ Alongamento    □ Fortalecimento    □ Treino funcional    □ Terapia manual    □ Eletroterapia    □ </w:t>
            </w:r>
            <w:r w:rsidRPr="004716EB">
              <w:rPr>
                <w:sz w:val="20"/>
                <w:szCs w:val="20"/>
                <w:highlight w:val="yellow"/>
              </w:rPr>
              <w:t>Termoterapia</w:t>
            </w:r>
            <w:r w:rsidRPr="004716EB">
              <w:rPr>
                <w:sz w:val="20"/>
                <w:szCs w:val="20"/>
              </w:rPr>
              <w:t xml:space="preserve">    □ </w:t>
            </w:r>
            <w:r w:rsidRPr="004716EB">
              <w:rPr>
                <w:sz w:val="20"/>
                <w:szCs w:val="20"/>
                <w:highlight w:val="yellow"/>
              </w:rPr>
              <w:t>Crioterapia</w:t>
            </w:r>
          </w:p>
          <w:p w14:paraId="0111F1A9" w14:textId="24182A62" w:rsidR="00CE27CF" w:rsidRPr="004716EB" w:rsidRDefault="00F70C3B">
            <w:pPr>
              <w:spacing w:after="0"/>
              <w:rPr>
                <w:sz w:val="20"/>
                <w:szCs w:val="20"/>
              </w:rPr>
            </w:pPr>
            <w:r w:rsidRPr="004716EB">
              <w:rPr>
                <w:sz w:val="20"/>
                <w:szCs w:val="20"/>
              </w:rPr>
              <w:t xml:space="preserve">□ </w:t>
            </w:r>
            <w:proofErr w:type="spellStart"/>
            <w:r w:rsidRPr="004716EB">
              <w:rPr>
                <w:sz w:val="20"/>
                <w:szCs w:val="20"/>
              </w:rPr>
              <w:t>Propriocepção</w:t>
            </w:r>
            <w:proofErr w:type="spellEnd"/>
            <w:r w:rsidRPr="004716EB">
              <w:rPr>
                <w:sz w:val="20"/>
                <w:szCs w:val="20"/>
              </w:rPr>
              <w:t>/</w:t>
            </w:r>
            <w:proofErr w:type="spellStart"/>
            <w:r w:rsidRPr="004716EB">
              <w:rPr>
                <w:sz w:val="20"/>
                <w:szCs w:val="20"/>
              </w:rPr>
              <w:t>equilíbrio</w:t>
            </w:r>
            <w:proofErr w:type="spellEnd"/>
            <w:r w:rsidRPr="004716EB">
              <w:rPr>
                <w:sz w:val="20"/>
                <w:szCs w:val="20"/>
              </w:rPr>
              <w:t xml:space="preserve">    □ </w:t>
            </w:r>
            <w:proofErr w:type="spellStart"/>
            <w:r w:rsidRPr="004716EB">
              <w:rPr>
                <w:sz w:val="20"/>
                <w:szCs w:val="20"/>
              </w:rPr>
              <w:t>Treino</w:t>
            </w:r>
            <w:proofErr w:type="spellEnd"/>
            <w:r w:rsidRPr="004716EB">
              <w:rPr>
                <w:sz w:val="20"/>
                <w:szCs w:val="20"/>
              </w:rPr>
              <w:t xml:space="preserve"> de </w:t>
            </w:r>
            <w:proofErr w:type="spellStart"/>
            <w:r w:rsidRPr="004716EB">
              <w:rPr>
                <w:sz w:val="20"/>
                <w:szCs w:val="20"/>
              </w:rPr>
              <w:t>marcha</w:t>
            </w:r>
            <w:proofErr w:type="spellEnd"/>
            <w:r w:rsidRPr="004716EB">
              <w:rPr>
                <w:sz w:val="20"/>
                <w:szCs w:val="20"/>
              </w:rPr>
              <w:t xml:space="preserve">    □ </w:t>
            </w:r>
            <w:proofErr w:type="spellStart"/>
            <w:r w:rsidRPr="004716EB">
              <w:rPr>
                <w:sz w:val="20"/>
                <w:szCs w:val="20"/>
              </w:rPr>
              <w:t>Orientações</w:t>
            </w:r>
            <w:proofErr w:type="spellEnd"/>
            <w:r w:rsidRPr="004716EB">
              <w:rPr>
                <w:sz w:val="20"/>
                <w:szCs w:val="20"/>
              </w:rPr>
              <w:t xml:space="preserve"> </w:t>
            </w:r>
            <w:proofErr w:type="spellStart"/>
            <w:r w:rsidRPr="004716EB">
              <w:rPr>
                <w:sz w:val="20"/>
                <w:szCs w:val="20"/>
              </w:rPr>
              <w:t>domiciliares</w:t>
            </w:r>
            <w:proofErr w:type="spellEnd"/>
            <w:r w:rsidRPr="004716EB">
              <w:rPr>
                <w:sz w:val="20"/>
                <w:szCs w:val="20"/>
              </w:rPr>
              <w:t xml:space="preserve">    </w:t>
            </w:r>
            <w:r w:rsidR="00E53E2F" w:rsidRPr="004716EB">
              <w:rPr>
                <w:sz w:val="20"/>
                <w:szCs w:val="20"/>
              </w:rPr>
              <w:br/>
            </w:r>
            <w:r w:rsidRPr="004716EB">
              <w:rPr>
                <w:sz w:val="20"/>
                <w:szCs w:val="20"/>
              </w:rPr>
              <w:t xml:space="preserve">□ </w:t>
            </w:r>
            <w:proofErr w:type="spellStart"/>
            <w:r w:rsidRPr="004716EB">
              <w:rPr>
                <w:sz w:val="20"/>
                <w:szCs w:val="20"/>
              </w:rPr>
              <w:t>Outra</w:t>
            </w:r>
            <w:proofErr w:type="spellEnd"/>
            <w:r w:rsidRPr="004716EB">
              <w:rPr>
                <w:sz w:val="20"/>
                <w:szCs w:val="20"/>
              </w:rPr>
              <w:t>: ______________________________</w:t>
            </w:r>
            <w:r w:rsidR="00E53E2F" w:rsidRPr="004716EB">
              <w:rPr>
                <w:sz w:val="20"/>
                <w:szCs w:val="20"/>
              </w:rPr>
              <w:t>_________________________________________</w:t>
            </w:r>
          </w:p>
        </w:tc>
      </w:tr>
      <w:tr w:rsidR="00CE27CF" w14:paraId="08469DA2" w14:textId="77777777" w:rsidTr="003E4972">
        <w:trPr>
          <w:cantSplit/>
          <w:jc w:val="center"/>
        </w:trPr>
        <w:tc>
          <w:tcPr>
            <w:tcW w:w="10694" w:type="dxa"/>
            <w:gridSpan w:val="2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7FD1DB9B" w14:textId="6FF0A52B" w:rsidR="00CE27CF" w:rsidRPr="00E53E2F" w:rsidRDefault="00F70C3B">
            <w:pPr>
              <w:rPr>
                <w:sz w:val="24"/>
                <w:szCs w:val="24"/>
              </w:rPr>
            </w:pPr>
            <w:r w:rsidRPr="004716EB">
              <w:rPr>
                <w:b/>
                <w:sz w:val="20"/>
                <w:szCs w:val="20"/>
              </w:rPr>
              <w:t>Descrição / parâmetros / progressão planejada:</w:t>
            </w:r>
            <w:r w:rsidRPr="00E53E2F">
              <w:rPr>
                <w:b/>
                <w:sz w:val="24"/>
                <w:szCs w:val="24"/>
              </w:rPr>
              <w:t xml:space="preserve"> </w:t>
            </w:r>
            <w:r w:rsidRPr="00E53E2F">
              <w:rPr>
                <w:sz w:val="24"/>
                <w:szCs w:val="24"/>
              </w:rPr>
              <w:t>___________________________________________________________________________________</w:t>
            </w:r>
            <w:r w:rsidR="00E53E2F">
              <w:rPr>
                <w:sz w:val="24"/>
                <w:szCs w:val="24"/>
              </w:rPr>
              <w:t>_________________________________________________________________________</w:t>
            </w:r>
          </w:p>
          <w:p w14:paraId="30E2CFB2" w14:textId="7C888BEE" w:rsidR="00CE27CF" w:rsidRPr="00E53E2F" w:rsidRDefault="00F70C3B">
            <w:pPr>
              <w:spacing w:after="0"/>
              <w:rPr>
                <w:sz w:val="24"/>
                <w:szCs w:val="24"/>
              </w:rPr>
            </w:pPr>
            <w:r w:rsidRPr="00E53E2F">
              <w:rPr>
                <w:color w:val="828282"/>
                <w:sz w:val="24"/>
                <w:szCs w:val="24"/>
              </w:rPr>
              <w:t>________________________________________________________________________________________________________</w:t>
            </w:r>
            <w:r w:rsidR="00E53E2F">
              <w:rPr>
                <w:color w:val="828282"/>
                <w:sz w:val="24"/>
                <w:szCs w:val="24"/>
              </w:rPr>
              <w:t>____________________________________________________</w:t>
            </w:r>
          </w:p>
        </w:tc>
      </w:tr>
      <w:tr w:rsidR="00CE27CF" w14:paraId="3A3D90D5" w14:textId="77777777" w:rsidTr="003E4972">
        <w:trPr>
          <w:cantSplit/>
          <w:jc w:val="center"/>
        </w:trPr>
        <w:tc>
          <w:tcPr>
            <w:tcW w:w="10694" w:type="dxa"/>
            <w:gridSpan w:val="2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181A0BA6" w14:textId="4311A18C" w:rsidR="00CE27CF" w:rsidRPr="00E53E2F" w:rsidRDefault="00F70C3B">
            <w:pPr>
              <w:rPr>
                <w:sz w:val="24"/>
                <w:szCs w:val="24"/>
              </w:rPr>
            </w:pPr>
            <w:r w:rsidRPr="00E53E2F">
              <w:rPr>
                <w:b/>
                <w:sz w:val="24"/>
                <w:szCs w:val="24"/>
              </w:rPr>
              <w:t xml:space="preserve">Previsão de reavaliação: </w:t>
            </w:r>
            <w:r w:rsidRPr="00E53E2F">
              <w:rPr>
                <w:sz w:val="24"/>
                <w:szCs w:val="24"/>
              </w:rPr>
              <w:t>____/____/________     Critério / observação: ______________________________________________</w:t>
            </w:r>
            <w:r w:rsidR="00E53E2F">
              <w:rPr>
                <w:sz w:val="24"/>
                <w:szCs w:val="24"/>
              </w:rPr>
              <w:t>________________________________</w:t>
            </w:r>
          </w:p>
        </w:tc>
      </w:tr>
      <w:tr w:rsidR="00CE27CF" w14:paraId="3D9BB2C0" w14:textId="77777777" w:rsidTr="003E497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13" w:type="dxa"/>
          <w:cantSplit/>
          <w:jc w:val="center"/>
        </w:trPr>
        <w:tc>
          <w:tcPr>
            <w:tcW w:w="10681" w:type="dxa"/>
            <w:shd w:val="clear" w:color="auto" w:fill="4D4D4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6EA17B0" w14:textId="77777777" w:rsidR="00CE27CF" w:rsidRDefault="00F70C3B">
            <w:r>
              <w:rPr>
                <w:b/>
                <w:color w:val="FFFFFF"/>
                <w:sz w:val="19"/>
              </w:rPr>
              <w:t>7. DIAS E HORÁRIO DE ATENDIMENTO</w:t>
            </w:r>
          </w:p>
        </w:tc>
      </w:tr>
    </w:tbl>
    <w:p w14:paraId="1925343D" w14:textId="77777777" w:rsidR="00CE27CF" w:rsidRDefault="00CE27CF">
      <w:pPr>
        <w:spacing w:after="0"/>
      </w:pPr>
    </w:p>
    <w:tbl>
      <w:tblPr>
        <w:tblW w:w="0" w:type="auto"/>
        <w:jc w:val="center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1785"/>
        <w:gridCol w:w="1785"/>
        <w:gridCol w:w="1785"/>
        <w:gridCol w:w="1785"/>
        <w:gridCol w:w="1785"/>
        <w:gridCol w:w="1785"/>
      </w:tblGrid>
      <w:tr w:rsidR="00CE27CF" w:rsidRPr="00E53E2F" w14:paraId="55C42C94" w14:textId="77777777">
        <w:trPr>
          <w:cantSplit/>
          <w:jc w:val="center"/>
        </w:trPr>
        <w:tc>
          <w:tcPr>
            <w:tcW w:w="1785" w:type="dxa"/>
            <w:shd w:val="clear" w:color="auto" w:fill="EDEDED"/>
            <w:tcMar>
              <w:top w:w="45" w:type="dxa"/>
              <w:left w:w="40" w:type="dxa"/>
              <w:bottom w:w="45" w:type="dxa"/>
              <w:right w:w="40" w:type="dxa"/>
            </w:tcMar>
            <w:vAlign w:val="center"/>
          </w:tcPr>
          <w:p w14:paraId="4351BC63" w14:textId="77777777" w:rsidR="00CE27CF" w:rsidRPr="00E53E2F" w:rsidRDefault="00CE27C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785" w:type="dxa"/>
            <w:shd w:val="clear" w:color="auto" w:fill="EDEDED"/>
            <w:tcMar>
              <w:top w:w="45" w:type="dxa"/>
              <w:left w:w="40" w:type="dxa"/>
              <w:bottom w:w="45" w:type="dxa"/>
              <w:right w:w="40" w:type="dxa"/>
            </w:tcMar>
            <w:vAlign w:val="center"/>
          </w:tcPr>
          <w:p w14:paraId="31B4EC98" w14:textId="77777777" w:rsidR="00CE27CF" w:rsidRPr="00E53E2F" w:rsidRDefault="00F70C3B">
            <w:pPr>
              <w:jc w:val="center"/>
              <w:rPr>
                <w:sz w:val="24"/>
                <w:szCs w:val="24"/>
              </w:rPr>
            </w:pPr>
            <w:r w:rsidRPr="00E53E2F">
              <w:rPr>
                <w:b/>
                <w:sz w:val="24"/>
                <w:szCs w:val="24"/>
              </w:rPr>
              <w:t>Segunda</w:t>
            </w:r>
          </w:p>
        </w:tc>
        <w:tc>
          <w:tcPr>
            <w:tcW w:w="1785" w:type="dxa"/>
            <w:shd w:val="clear" w:color="auto" w:fill="EDEDED"/>
            <w:tcMar>
              <w:top w:w="45" w:type="dxa"/>
              <w:left w:w="40" w:type="dxa"/>
              <w:bottom w:w="45" w:type="dxa"/>
              <w:right w:w="40" w:type="dxa"/>
            </w:tcMar>
            <w:vAlign w:val="center"/>
          </w:tcPr>
          <w:p w14:paraId="04E559C4" w14:textId="77777777" w:rsidR="00CE27CF" w:rsidRPr="00E53E2F" w:rsidRDefault="00F70C3B">
            <w:pPr>
              <w:jc w:val="center"/>
              <w:rPr>
                <w:sz w:val="24"/>
                <w:szCs w:val="24"/>
              </w:rPr>
            </w:pPr>
            <w:r w:rsidRPr="00E53E2F">
              <w:rPr>
                <w:b/>
                <w:sz w:val="24"/>
                <w:szCs w:val="24"/>
              </w:rPr>
              <w:t>Terça</w:t>
            </w:r>
          </w:p>
        </w:tc>
        <w:tc>
          <w:tcPr>
            <w:tcW w:w="1785" w:type="dxa"/>
            <w:shd w:val="clear" w:color="auto" w:fill="EDEDED"/>
            <w:tcMar>
              <w:top w:w="45" w:type="dxa"/>
              <w:left w:w="40" w:type="dxa"/>
              <w:bottom w:w="45" w:type="dxa"/>
              <w:right w:w="40" w:type="dxa"/>
            </w:tcMar>
            <w:vAlign w:val="center"/>
          </w:tcPr>
          <w:p w14:paraId="6DB15FCF" w14:textId="77777777" w:rsidR="00CE27CF" w:rsidRPr="00E53E2F" w:rsidRDefault="00F70C3B">
            <w:pPr>
              <w:jc w:val="center"/>
              <w:rPr>
                <w:sz w:val="24"/>
                <w:szCs w:val="24"/>
              </w:rPr>
            </w:pPr>
            <w:r w:rsidRPr="00E53E2F">
              <w:rPr>
                <w:b/>
                <w:sz w:val="24"/>
                <w:szCs w:val="24"/>
              </w:rPr>
              <w:t>Quarta</w:t>
            </w:r>
          </w:p>
        </w:tc>
        <w:tc>
          <w:tcPr>
            <w:tcW w:w="1785" w:type="dxa"/>
            <w:shd w:val="clear" w:color="auto" w:fill="EDEDED"/>
            <w:tcMar>
              <w:top w:w="45" w:type="dxa"/>
              <w:left w:w="40" w:type="dxa"/>
              <w:bottom w:w="45" w:type="dxa"/>
              <w:right w:w="40" w:type="dxa"/>
            </w:tcMar>
            <w:vAlign w:val="center"/>
          </w:tcPr>
          <w:p w14:paraId="48B57D76" w14:textId="77777777" w:rsidR="00CE27CF" w:rsidRPr="00E53E2F" w:rsidRDefault="00F70C3B">
            <w:pPr>
              <w:jc w:val="center"/>
              <w:rPr>
                <w:sz w:val="24"/>
                <w:szCs w:val="24"/>
              </w:rPr>
            </w:pPr>
            <w:r w:rsidRPr="00E53E2F">
              <w:rPr>
                <w:b/>
                <w:sz w:val="24"/>
                <w:szCs w:val="24"/>
              </w:rPr>
              <w:t>Quinta</w:t>
            </w:r>
          </w:p>
        </w:tc>
        <w:tc>
          <w:tcPr>
            <w:tcW w:w="1785" w:type="dxa"/>
            <w:shd w:val="clear" w:color="auto" w:fill="EDEDED"/>
            <w:tcMar>
              <w:top w:w="45" w:type="dxa"/>
              <w:left w:w="40" w:type="dxa"/>
              <w:bottom w:w="45" w:type="dxa"/>
              <w:right w:w="40" w:type="dxa"/>
            </w:tcMar>
            <w:vAlign w:val="center"/>
          </w:tcPr>
          <w:p w14:paraId="759AFC0B" w14:textId="77777777" w:rsidR="00CE27CF" w:rsidRPr="00E53E2F" w:rsidRDefault="00F70C3B">
            <w:pPr>
              <w:jc w:val="center"/>
              <w:rPr>
                <w:sz w:val="24"/>
                <w:szCs w:val="24"/>
              </w:rPr>
            </w:pPr>
            <w:r w:rsidRPr="00E53E2F">
              <w:rPr>
                <w:b/>
                <w:sz w:val="24"/>
                <w:szCs w:val="24"/>
              </w:rPr>
              <w:t>Sexta</w:t>
            </w:r>
          </w:p>
        </w:tc>
      </w:tr>
      <w:tr w:rsidR="00CE27CF" w:rsidRPr="00E53E2F" w14:paraId="356E5F5C" w14:textId="77777777">
        <w:trPr>
          <w:cantSplit/>
          <w:jc w:val="center"/>
        </w:trPr>
        <w:tc>
          <w:tcPr>
            <w:tcW w:w="1785" w:type="dxa"/>
            <w:tcMar>
              <w:top w:w="55" w:type="dxa"/>
              <w:left w:w="40" w:type="dxa"/>
              <w:bottom w:w="55" w:type="dxa"/>
              <w:right w:w="40" w:type="dxa"/>
            </w:tcMar>
            <w:vAlign w:val="center"/>
          </w:tcPr>
          <w:p w14:paraId="61EF09E6" w14:textId="77777777" w:rsidR="00CE27CF" w:rsidRPr="00E53E2F" w:rsidRDefault="00F70C3B">
            <w:pPr>
              <w:jc w:val="center"/>
              <w:rPr>
                <w:sz w:val="24"/>
                <w:szCs w:val="24"/>
              </w:rPr>
            </w:pPr>
            <w:r w:rsidRPr="00E53E2F">
              <w:rPr>
                <w:b/>
                <w:sz w:val="24"/>
                <w:szCs w:val="24"/>
              </w:rPr>
              <w:t>Atende</w:t>
            </w:r>
          </w:p>
        </w:tc>
        <w:tc>
          <w:tcPr>
            <w:tcW w:w="1785" w:type="dxa"/>
            <w:tcMar>
              <w:top w:w="55" w:type="dxa"/>
              <w:left w:w="40" w:type="dxa"/>
              <w:bottom w:w="55" w:type="dxa"/>
              <w:right w:w="40" w:type="dxa"/>
            </w:tcMar>
            <w:vAlign w:val="center"/>
          </w:tcPr>
          <w:p w14:paraId="2A5B981E" w14:textId="77777777" w:rsidR="00CE27CF" w:rsidRPr="00E53E2F" w:rsidRDefault="00F70C3B">
            <w:pPr>
              <w:jc w:val="center"/>
              <w:rPr>
                <w:sz w:val="24"/>
                <w:szCs w:val="24"/>
              </w:rPr>
            </w:pPr>
            <w:r w:rsidRPr="00E53E2F">
              <w:rPr>
                <w:sz w:val="24"/>
                <w:szCs w:val="24"/>
              </w:rPr>
              <w:t>□ Sim   □ Não</w:t>
            </w:r>
          </w:p>
        </w:tc>
        <w:tc>
          <w:tcPr>
            <w:tcW w:w="1785" w:type="dxa"/>
            <w:tcMar>
              <w:top w:w="55" w:type="dxa"/>
              <w:left w:w="40" w:type="dxa"/>
              <w:bottom w:w="55" w:type="dxa"/>
              <w:right w:w="40" w:type="dxa"/>
            </w:tcMar>
            <w:vAlign w:val="center"/>
          </w:tcPr>
          <w:p w14:paraId="16E78F64" w14:textId="77777777" w:rsidR="00CE27CF" w:rsidRPr="00E53E2F" w:rsidRDefault="00F70C3B">
            <w:pPr>
              <w:jc w:val="center"/>
              <w:rPr>
                <w:sz w:val="24"/>
                <w:szCs w:val="24"/>
              </w:rPr>
            </w:pPr>
            <w:r w:rsidRPr="00E53E2F">
              <w:rPr>
                <w:sz w:val="24"/>
                <w:szCs w:val="24"/>
              </w:rPr>
              <w:t>□ Sim   □ Não</w:t>
            </w:r>
          </w:p>
        </w:tc>
        <w:tc>
          <w:tcPr>
            <w:tcW w:w="1785" w:type="dxa"/>
            <w:tcMar>
              <w:top w:w="55" w:type="dxa"/>
              <w:left w:w="40" w:type="dxa"/>
              <w:bottom w:w="55" w:type="dxa"/>
              <w:right w:w="40" w:type="dxa"/>
            </w:tcMar>
            <w:vAlign w:val="center"/>
          </w:tcPr>
          <w:p w14:paraId="4C74B6A9" w14:textId="77777777" w:rsidR="00CE27CF" w:rsidRPr="00E53E2F" w:rsidRDefault="00F70C3B">
            <w:pPr>
              <w:jc w:val="center"/>
              <w:rPr>
                <w:sz w:val="24"/>
                <w:szCs w:val="24"/>
              </w:rPr>
            </w:pPr>
            <w:r w:rsidRPr="00E53E2F">
              <w:rPr>
                <w:sz w:val="24"/>
                <w:szCs w:val="24"/>
              </w:rPr>
              <w:t>□ Sim   □ Não</w:t>
            </w:r>
          </w:p>
        </w:tc>
        <w:tc>
          <w:tcPr>
            <w:tcW w:w="1785" w:type="dxa"/>
            <w:tcMar>
              <w:top w:w="55" w:type="dxa"/>
              <w:left w:w="40" w:type="dxa"/>
              <w:bottom w:w="55" w:type="dxa"/>
              <w:right w:w="40" w:type="dxa"/>
            </w:tcMar>
            <w:vAlign w:val="center"/>
          </w:tcPr>
          <w:p w14:paraId="3490483D" w14:textId="77777777" w:rsidR="00CE27CF" w:rsidRPr="00E53E2F" w:rsidRDefault="00F70C3B">
            <w:pPr>
              <w:jc w:val="center"/>
              <w:rPr>
                <w:sz w:val="24"/>
                <w:szCs w:val="24"/>
              </w:rPr>
            </w:pPr>
            <w:r w:rsidRPr="00E53E2F">
              <w:rPr>
                <w:sz w:val="24"/>
                <w:szCs w:val="24"/>
              </w:rPr>
              <w:t>□ Sim   □ Não</w:t>
            </w:r>
          </w:p>
        </w:tc>
        <w:tc>
          <w:tcPr>
            <w:tcW w:w="1785" w:type="dxa"/>
            <w:tcMar>
              <w:top w:w="55" w:type="dxa"/>
              <w:left w:w="40" w:type="dxa"/>
              <w:bottom w:w="55" w:type="dxa"/>
              <w:right w:w="40" w:type="dxa"/>
            </w:tcMar>
            <w:vAlign w:val="center"/>
          </w:tcPr>
          <w:p w14:paraId="1E3013A5" w14:textId="77777777" w:rsidR="00CE27CF" w:rsidRPr="00E53E2F" w:rsidRDefault="00F70C3B">
            <w:pPr>
              <w:jc w:val="center"/>
              <w:rPr>
                <w:sz w:val="24"/>
                <w:szCs w:val="24"/>
              </w:rPr>
            </w:pPr>
            <w:r w:rsidRPr="00E53E2F">
              <w:rPr>
                <w:sz w:val="24"/>
                <w:szCs w:val="24"/>
              </w:rPr>
              <w:t>□ Sim   □ Não</w:t>
            </w:r>
          </w:p>
        </w:tc>
      </w:tr>
      <w:tr w:rsidR="00CE27CF" w:rsidRPr="00E53E2F" w14:paraId="6F7ABDF4" w14:textId="77777777">
        <w:trPr>
          <w:cantSplit/>
          <w:jc w:val="center"/>
        </w:trPr>
        <w:tc>
          <w:tcPr>
            <w:tcW w:w="1785" w:type="dxa"/>
            <w:tcMar>
              <w:top w:w="55" w:type="dxa"/>
              <w:left w:w="40" w:type="dxa"/>
              <w:bottom w:w="55" w:type="dxa"/>
              <w:right w:w="40" w:type="dxa"/>
            </w:tcMar>
            <w:vAlign w:val="center"/>
          </w:tcPr>
          <w:p w14:paraId="664D0BA9" w14:textId="77777777" w:rsidR="00CE27CF" w:rsidRPr="00E53E2F" w:rsidRDefault="00F70C3B">
            <w:pPr>
              <w:jc w:val="center"/>
              <w:rPr>
                <w:sz w:val="24"/>
                <w:szCs w:val="24"/>
              </w:rPr>
            </w:pPr>
            <w:r w:rsidRPr="00E53E2F">
              <w:rPr>
                <w:b/>
                <w:sz w:val="24"/>
                <w:szCs w:val="24"/>
              </w:rPr>
              <w:t>Horário</w:t>
            </w:r>
          </w:p>
        </w:tc>
        <w:tc>
          <w:tcPr>
            <w:tcW w:w="1785" w:type="dxa"/>
            <w:tcMar>
              <w:top w:w="55" w:type="dxa"/>
              <w:left w:w="40" w:type="dxa"/>
              <w:bottom w:w="55" w:type="dxa"/>
              <w:right w:w="40" w:type="dxa"/>
            </w:tcMar>
            <w:vAlign w:val="center"/>
          </w:tcPr>
          <w:p w14:paraId="34C537EC" w14:textId="77777777" w:rsidR="00CE27CF" w:rsidRPr="00E53E2F" w:rsidRDefault="00F70C3B">
            <w:pPr>
              <w:jc w:val="center"/>
              <w:rPr>
                <w:sz w:val="24"/>
                <w:szCs w:val="24"/>
              </w:rPr>
            </w:pPr>
            <w:r w:rsidRPr="00E53E2F">
              <w:rPr>
                <w:sz w:val="24"/>
                <w:szCs w:val="24"/>
              </w:rPr>
              <w:t>____:____</w:t>
            </w:r>
          </w:p>
        </w:tc>
        <w:tc>
          <w:tcPr>
            <w:tcW w:w="1785" w:type="dxa"/>
            <w:tcMar>
              <w:top w:w="55" w:type="dxa"/>
              <w:left w:w="40" w:type="dxa"/>
              <w:bottom w:w="55" w:type="dxa"/>
              <w:right w:w="40" w:type="dxa"/>
            </w:tcMar>
            <w:vAlign w:val="center"/>
          </w:tcPr>
          <w:p w14:paraId="0CFF374C" w14:textId="77777777" w:rsidR="00CE27CF" w:rsidRPr="00E53E2F" w:rsidRDefault="00F70C3B">
            <w:pPr>
              <w:jc w:val="center"/>
              <w:rPr>
                <w:sz w:val="24"/>
                <w:szCs w:val="24"/>
              </w:rPr>
            </w:pPr>
            <w:r w:rsidRPr="00E53E2F">
              <w:rPr>
                <w:sz w:val="24"/>
                <w:szCs w:val="24"/>
              </w:rPr>
              <w:t>____:____</w:t>
            </w:r>
          </w:p>
        </w:tc>
        <w:tc>
          <w:tcPr>
            <w:tcW w:w="1785" w:type="dxa"/>
            <w:tcMar>
              <w:top w:w="55" w:type="dxa"/>
              <w:left w:w="40" w:type="dxa"/>
              <w:bottom w:w="55" w:type="dxa"/>
              <w:right w:w="40" w:type="dxa"/>
            </w:tcMar>
            <w:vAlign w:val="center"/>
          </w:tcPr>
          <w:p w14:paraId="35F91AED" w14:textId="77777777" w:rsidR="00CE27CF" w:rsidRPr="00E53E2F" w:rsidRDefault="00F70C3B">
            <w:pPr>
              <w:jc w:val="center"/>
              <w:rPr>
                <w:sz w:val="24"/>
                <w:szCs w:val="24"/>
              </w:rPr>
            </w:pPr>
            <w:r w:rsidRPr="00E53E2F">
              <w:rPr>
                <w:sz w:val="24"/>
                <w:szCs w:val="24"/>
              </w:rPr>
              <w:t>____:____</w:t>
            </w:r>
          </w:p>
        </w:tc>
        <w:tc>
          <w:tcPr>
            <w:tcW w:w="1785" w:type="dxa"/>
            <w:tcMar>
              <w:top w:w="55" w:type="dxa"/>
              <w:left w:w="40" w:type="dxa"/>
              <w:bottom w:w="55" w:type="dxa"/>
              <w:right w:w="40" w:type="dxa"/>
            </w:tcMar>
            <w:vAlign w:val="center"/>
          </w:tcPr>
          <w:p w14:paraId="308AD868" w14:textId="77777777" w:rsidR="00CE27CF" w:rsidRPr="00E53E2F" w:rsidRDefault="00F70C3B">
            <w:pPr>
              <w:jc w:val="center"/>
              <w:rPr>
                <w:sz w:val="24"/>
                <w:szCs w:val="24"/>
              </w:rPr>
            </w:pPr>
            <w:r w:rsidRPr="00E53E2F">
              <w:rPr>
                <w:sz w:val="24"/>
                <w:szCs w:val="24"/>
              </w:rPr>
              <w:t>____:____</w:t>
            </w:r>
          </w:p>
        </w:tc>
        <w:tc>
          <w:tcPr>
            <w:tcW w:w="1785" w:type="dxa"/>
            <w:tcMar>
              <w:top w:w="55" w:type="dxa"/>
              <w:left w:w="40" w:type="dxa"/>
              <w:bottom w:w="55" w:type="dxa"/>
              <w:right w:w="40" w:type="dxa"/>
            </w:tcMar>
            <w:vAlign w:val="center"/>
          </w:tcPr>
          <w:p w14:paraId="599CCD3F" w14:textId="77777777" w:rsidR="00CE27CF" w:rsidRPr="00E53E2F" w:rsidRDefault="00F70C3B">
            <w:pPr>
              <w:jc w:val="center"/>
              <w:rPr>
                <w:sz w:val="24"/>
                <w:szCs w:val="24"/>
              </w:rPr>
            </w:pPr>
            <w:r w:rsidRPr="00E53E2F">
              <w:rPr>
                <w:sz w:val="24"/>
                <w:szCs w:val="24"/>
              </w:rPr>
              <w:t>____:____</w:t>
            </w:r>
          </w:p>
        </w:tc>
      </w:tr>
    </w:tbl>
    <w:p w14:paraId="52D63233" w14:textId="0EDA12E1" w:rsidR="00CE27CF" w:rsidRPr="004716EB" w:rsidRDefault="00F70C3B">
      <w:pPr>
        <w:spacing w:before="60"/>
        <w:rPr>
          <w:sz w:val="20"/>
          <w:szCs w:val="20"/>
        </w:rPr>
      </w:pPr>
      <w:proofErr w:type="spellStart"/>
      <w:r w:rsidRPr="004716EB">
        <w:rPr>
          <w:b/>
          <w:sz w:val="20"/>
          <w:szCs w:val="20"/>
        </w:rPr>
        <w:t>Frequência</w:t>
      </w:r>
      <w:proofErr w:type="spellEnd"/>
      <w:r w:rsidRPr="004716EB">
        <w:rPr>
          <w:b/>
          <w:sz w:val="20"/>
          <w:szCs w:val="20"/>
        </w:rPr>
        <w:t xml:space="preserve"> </w:t>
      </w:r>
      <w:proofErr w:type="spellStart"/>
      <w:r w:rsidRPr="004716EB">
        <w:rPr>
          <w:b/>
          <w:sz w:val="20"/>
          <w:szCs w:val="20"/>
        </w:rPr>
        <w:t>planejada</w:t>
      </w:r>
      <w:proofErr w:type="spellEnd"/>
      <w:r w:rsidRPr="004716EB">
        <w:rPr>
          <w:b/>
          <w:sz w:val="20"/>
          <w:szCs w:val="20"/>
        </w:rPr>
        <w:t xml:space="preserve">: </w:t>
      </w:r>
      <w:r w:rsidR="00D74DC1" w:rsidRPr="004716EB">
        <w:rPr>
          <w:b/>
          <w:sz w:val="20"/>
          <w:szCs w:val="20"/>
        </w:rPr>
        <w:br/>
      </w:r>
      <w:r w:rsidR="00D74DC1" w:rsidRPr="004716EB">
        <w:rPr>
          <w:b/>
          <w:sz w:val="20"/>
          <w:szCs w:val="20"/>
        </w:rPr>
        <w:br/>
      </w:r>
      <w:r w:rsidRPr="004716EB">
        <w:rPr>
          <w:sz w:val="20"/>
          <w:szCs w:val="20"/>
        </w:rPr>
        <w:t xml:space="preserve">______ </w:t>
      </w:r>
      <w:proofErr w:type="spellStart"/>
      <w:r w:rsidRPr="004716EB">
        <w:rPr>
          <w:sz w:val="20"/>
          <w:szCs w:val="20"/>
        </w:rPr>
        <w:t>sessões</w:t>
      </w:r>
      <w:proofErr w:type="spellEnd"/>
      <w:r w:rsidRPr="004716EB">
        <w:rPr>
          <w:sz w:val="20"/>
          <w:szCs w:val="20"/>
        </w:rPr>
        <w:t>/</w:t>
      </w:r>
      <w:proofErr w:type="spellStart"/>
      <w:r w:rsidRPr="004716EB">
        <w:rPr>
          <w:sz w:val="20"/>
          <w:szCs w:val="20"/>
        </w:rPr>
        <w:t>semana</w:t>
      </w:r>
      <w:proofErr w:type="spellEnd"/>
      <w:r w:rsidRPr="004716EB">
        <w:rPr>
          <w:sz w:val="20"/>
          <w:szCs w:val="20"/>
        </w:rPr>
        <w:t xml:space="preserve">   Total </w:t>
      </w:r>
      <w:proofErr w:type="spellStart"/>
      <w:r w:rsidRPr="004716EB">
        <w:rPr>
          <w:sz w:val="20"/>
          <w:szCs w:val="20"/>
        </w:rPr>
        <w:t>previsto</w:t>
      </w:r>
      <w:proofErr w:type="spellEnd"/>
      <w:r w:rsidRPr="004716EB">
        <w:rPr>
          <w:sz w:val="20"/>
          <w:szCs w:val="20"/>
        </w:rPr>
        <w:t xml:space="preserve">: ______ </w:t>
      </w:r>
      <w:proofErr w:type="spellStart"/>
      <w:proofErr w:type="gramStart"/>
      <w:r w:rsidRPr="004716EB">
        <w:rPr>
          <w:sz w:val="20"/>
          <w:szCs w:val="20"/>
        </w:rPr>
        <w:t>sessões</w:t>
      </w:r>
      <w:proofErr w:type="spellEnd"/>
      <w:r w:rsidRPr="004716EB">
        <w:rPr>
          <w:sz w:val="20"/>
          <w:szCs w:val="20"/>
        </w:rPr>
        <w:t xml:space="preserve">  </w:t>
      </w:r>
      <w:proofErr w:type="spellStart"/>
      <w:r w:rsidR="00D74DC1" w:rsidRPr="004716EB">
        <w:rPr>
          <w:sz w:val="20"/>
          <w:szCs w:val="20"/>
        </w:rPr>
        <w:t>I</w:t>
      </w:r>
      <w:r w:rsidRPr="004716EB">
        <w:rPr>
          <w:sz w:val="20"/>
          <w:szCs w:val="20"/>
        </w:rPr>
        <w:t>nício</w:t>
      </w:r>
      <w:proofErr w:type="spellEnd"/>
      <w:proofErr w:type="gramEnd"/>
      <w:r w:rsidRPr="004716EB">
        <w:rPr>
          <w:sz w:val="20"/>
          <w:szCs w:val="20"/>
        </w:rPr>
        <w:t>: ____/____/________</w:t>
      </w:r>
    </w:p>
    <w:p w14:paraId="0A068893" w14:textId="77777777" w:rsidR="00E53E2F" w:rsidRPr="00E53E2F" w:rsidRDefault="00E53E2F">
      <w:pPr>
        <w:spacing w:before="60"/>
        <w:rPr>
          <w:sz w:val="24"/>
          <w:szCs w:val="24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710"/>
      </w:tblGrid>
      <w:tr w:rsidR="00CE27CF" w14:paraId="78D91E7D" w14:textId="77777777">
        <w:trPr>
          <w:cantSplit/>
          <w:jc w:val="center"/>
        </w:trPr>
        <w:tc>
          <w:tcPr>
            <w:tcW w:w="10710" w:type="dxa"/>
            <w:shd w:val="clear" w:color="auto" w:fill="4D4D4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E50B267" w14:textId="77777777" w:rsidR="00CE27CF" w:rsidRDefault="00F70C3B">
            <w:r>
              <w:rPr>
                <w:b/>
                <w:color w:val="FFFFFF"/>
                <w:sz w:val="19"/>
              </w:rPr>
              <w:t>8. RESPONSÁVEL PELA AVALIAÇÃO</w:t>
            </w:r>
          </w:p>
        </w:tc>
      </w:tr>
    </w:tbl>
    <w:p w14:paraId="3C739207" w14:textId="77777777" w:rsidR="00CE27CF" w:rsidRDefault="00CE27CF">
      <w:pPr>
        <w:spacing w:after="0"/>
      </w:pPr>
    </w:p>
    <w:tbl>
      <w:tblPr>
        <w:tblW w:w="0" w:type="auto"/>
        <w:jc w:val="center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  <w:tblLook w:val="04A0" w:firstRow="1" w:lastRow="0" w:firstColumn="1" w:lastColumn="0" w:noHBand="0" w:noVBand="1"/>
      </w:tblPr>
      <w:tblGrid>
        <w:gridCol w:w="3807"/>
        <w:gridCol w:w="1814"/>
        <w:gridCol w:w="1871"/>
        <w:gridCol w:w="3005"/>
      </w:tblGrid>
      <w:tr w:rsidR="00CE27CF" w:rsidRPr="00E53E2F" w14:paraId="28585A2F" w14:textId="77777777" w:rsidTr="00625CFE">
        <w:trPr>
          <w:cantSplit/>
          <w:trHeight w:val="1262"/>
          <w:jc w:val="center"/>
        </w:trPr>
        <w:tc>
          <w:tcPr>
            <w:tcW w:w="3807" w:type="dxa"/>
          </w:tcPr>
          <w:p w14:paraId="38B5F0AF" w14:textId="44767A0E" w:rsidR="00CE27CF" w:rsidRPr="00E53E2F" w:rsidRDefault="00F70C3B" w:rsidP="00E53E2F">
            <w:pPr>
              <w:spacing w:after="0"/>
              <w:jc w:val="center"/>
              <w:rPr>
                <w:sz w:val="24"/>
                <w:szCs w:val="24"/>
              </w:rPr>
            </w:pPr>
            <w:proofErr w:type="spellStart"/>
            <w:r w:rsidRPr="00E53E2F">
              <w:rPr>
                <w:b/>
                <w:color w:val="505050"/>
                <w:sz w:val="24"/>
                <w:szCs w:val="24"/>
              </w:rPr>
              <w:t>Fisioterapeuta</w:t>
            </w:r>
            <w:proofErr w:type="spellEnd"/>
            <w:r w:rsidRPr="00E53E2F">
              <w:rPr>
                <w:b/>
                <w:color w:val="505050"/>
                <w:sz w:val="24"/>
                <w:szCs w:val="24"/>
              </w:rPr>
              <w:br/>
            </w:r>
          </w:p>
        </w:tc>
        <w:tc>
          <w:tcPr>
            <w:tcW w:w="1814" w:type="dxa"/>
          </w:tcPr>
          <w:p w14:paraId="36DF30C2" w14:textId="10355005" w:rsidR="00CE27CF" w:rsidRPr="00E53E2F" w:rsidRDefault="00F70C3B" w:rsidP="00E53E2F">
            <w:pPr>
              <w:spacing w:after="0"/>
              <w:jc w:val="center"/>
              <w:rPr>
                <w:sz w:val="24"/>
                <w:szCs w:val="24"/>
              </w:rPr>
            </w:pPr>
            <w:r w:rsidRPr="00E53E2F">
              <w:rPr>
                <w:b/>
                <w:color w:val="505050"/>
                <w:sz w:val="24"/>
                <w:szCs w:val="24"/>
              </w:rPr>
              <w:t>CREFITO</w:t>
            </w:r>
            <w:r w:rsidRPr="00E53E2F">
              <w:rPr>
                <w:b/>
                <w:color w:val="505050"/>
                <w:sz w:val="24"/>
                <w:szCs w:val="24"/>
              </w:rPr>
              <w:br/>
            </w:r>
          </w:p>
        </w:tc>
        <w:tc>
          <w:tcPr>
            <w:tcW w:w="1871" w:type="dxa"/>
          </w:tcPr>
          <w:p w14:paraId="2B5E4B62" w14:textId="684B76A1" w:rsidR="00CE27CF" w:rsidRPr="00E53E2F" w:rsidRDefault="00F70C3B" w:rsidP="00E53E2F">
            <w:pPr>
              <w:spacing w:after="0"/>
              <w:jc w:val="center"/>
              <w:rPr>
                <w:sz w:val="24"/>
                <w:szCs w:val="24"/>
              </w:rPr>
            </w:pPr>
            <w:r w:rsidRPr="00E53E2F">
              <w:rPr>
                <w:b/>
                <w:color w:val="505050"/>
                <w:sz w:val="24"/>
                <w:szCs w:val="24"/>
              </w:rPr>
              <w:t>Data</w:t>
            </w:r>
            <w:r w:rsidRPr="00E53E2F">
              <w:rPr>
                <w:b/>
                <w:color w:val="505050"/>
                <w:sz w:val="24"/>
                <w:szCs w:val="24"/>
              </w:rPr>
              <w:br/>
            </w:r>
          </w:p>
        </w:tc>
        <w:tc>
          <w:tcPr>
            <w:tcW w:w="3005" w:type="dxa"/>
          </w:tcPr>
          <w:p w14:paraId="5B7EBE53" w14:textId="3212DBC6" w:rsidR="00CE27CF" w:rsidRPr="00E53E2F" w:rsidRDefault="00F70C3B" w:rsidP="00E53E2F">
            <w:pPr>
              <w:spacing w:after="0"/>
              <w:jc w:val="center"/>
              <w:rPr>
                <w:sz w:val="24"/>
                <w:szCs w:val="24"/>
              </w:rPr>
            </w:pPr>
            <w:r w:rsidRPr="00E53E2F">
              <w:rPr>
                <w:b/>
                <w:color w:val="505050"/>
                <w:sz w:val="24"/>
                <w:szCs w:val="24"/>
              </w:rPr>
              <w:t>Assinatura / rubrica</w:t>
            </w:r>
            <w:r w:rsidRPr="00E53E2F">
              <w:rPr>
                <w:b/>
                <w:color w:val="505050"/>
                <w:sz w:val="24"/>
                <w:szCs w:val="24"/>
              </w:rPr>
              <w:br/>
            </w:r>
          </w:p>
        </w:tc>
      </w:tr>
    </w:tbl>
    <w:p w14:paraId="6088835B" w14:textId="77777777" w:rsidR="000671B0" w:rsidRDefault="000671B0"/>
    <w:sectPr w:rsidR="000671B0" w:rsidSect="00625CFE">
      <w:footerReference w:type="default" r:id="rId13"/>
      <w:pgSz w:w="12240" w:h="15840"/>
      <w:pgMar w:top="1135" w:right="765" w:bottom="652" w:left="765" w:header="227" w:footer="28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375214" w14:textId="77777777" w:rsidR="00125646" w:rsidRDefault="00125646">
      <w:pPr>
        <w:spacing w:after="0"/>
      </w:pPr>
      <w:r>
        <w:separator/>
      </w:r>
    </w:p>
  </w:endnote>
  <w:endnote w:type="continuationSeparator" w:id="0">
    <w:p w14:paraId="3BCE8252" w14:textId="77777777" w:rsidR="00125646" w:rsidRDefault="0012564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E5D621" w14:textId="43490A9F" w:rsidR="003E4972" w:rsidRDefault="003E4972" w:rsidP="003E4972">
    <w:pPr>
      <w:pStyle w:val="Cabealho"/>
      <w:jc w:val="right"/>
      <w:rPr>
        <w:sz w:val="16"/>
      </w:rPr>
    </w:pPr>
    <w:r>
      <w:rPr>
        <w:color w:val="646464"/>
        <w:sz w:val="15"/>
      </w:rPr>
      <w:br/>
    </w:r>
    <w:r>
      <w:rPr>
        <w:b/>
        <w:color w:val="373737"/>
        <w:sz w:val="22"/>
      </w:rPr>
      <w:t xml:space="preserve">                                                                                                   FICHA DE AVALIAÇÃO FISIOTERAPÊUTICA</w:t>
    </w:r>
    <w:r>
      <w:rPr>
        <w:sz w:val="16"/>
      </w:rPr>
      <w:br/>
    </w:r>
    <w:proofErr w:type="spellStart"/>
    <w:r>
      <w:rPr>
        <w:sz w:val="16"/>
      </w:rPr>
      <w:t>Paciente</w:t>
    </w:r>
    <w:proofErr w:type="spellEnd"/>
    <w:r>
      <w:rPr>
        <w:sz w:val="16"/>
      </w:rPr>
      <w:t>: ______________________________________________</w:t>
    </w:r>
    <w:r>
      <w:rPr>
        <w:sz w:val="16"/>
      </w:rPr>
      <w:br/>
    </w:r>
  </w:p>
  <w:p w14:paraId="72DF0F37" w14:textId="0A3A83FA" w:rsidR="003E4972" w:rsidRDefault="003E4972" w:rsidP="003E4972">
    <w:pPr>
      <w:pStyle w:val="Cabealho"/>
      <w:jc w:val="center"/>
    </w:pPr>
    <w:r>
      <w:rPr>
        <w:sz w:val="16"/>
      </w:rPr>
      <w:br/>
    </w:r>
    <w:r>
      <w:rPr>
        <w:sz w:val="16"/>
      </w:rPr>
      <w:br/>
    </w:r>
    <w:r>
      <w:rPr>
        <w:color w:val="646464"/>
        <w:sz w:val="15"/>
      </w:rPr>
      <w:t xml:space="preserve">REALMED – </w:t>
    </w:r>
    <w:proofErr w:type="spellStart"/>
    <w:r>
      <w:rPr>
        <w:color w:val="646464"/>
        <w:sz w:val="15"/>
      </w:rPr>
      <w:t>Ortopedia</w:t>
    </w:r>
    <w:proofErr w:type="spellEnd"/>
    <w:r>
      <w:rPr>
        <w:color w:val="646464"/>
        <w:sz w:val="15"/>
      </w:rPr>
      <w:t xml:space="preserve"> e </w:t>
    </w:r>
    <w:proofErr w:type="spellStart"/>
    <w:proofErr w:type="gramStart"/>
    <w:r>
      <w:rPr>
        <w:color w:val="646464"/>
        <w:sz w:val="15"/>
      </w:rPr>
      <w:t>Fisioterapia</w:t>
    </w:r>
    <w:proofErr w:type="spellEnd"/>
    <w:r>
      <w:rPr>
        <w:color w:val="646464"/>
        <w:sz w:val="15"/>
      </w:rPr>
      <w:t xml:space="preserve">  |</w:t>
    </w:r>
    <w:proofErr w:type="gramEnd"/>
    <w:r>
      <w:rPr>
        <w:color w:val="646464"/>
        <w:sz w:val="15"/>
      </w:rPr>
      <w:t xml:space="preserve">  (41) 3345-</w:t>
    </w:r>
    <w:proofErr w:type="gramStart"/>
    <w:r>
      <w:rPr>
        <w:color w:val="646464"/>
        <w:sz w:val="15"/>
      </w:rPr>
      <w:t>1554  |</w:t>
    </w:r>
    <w:proofErr w:type="gramEnd"/>
    <w:r>
      <w:rPr>
        <w:color w:val="646464"/>
        <w:sz w:val="15"/>
      </w:rPr>
      <w:t xml:space="preserve">  Rua Lourival Portella Natel, 197 – </w:t>
    </w:r>
    <w:proofErr w:type="spellStart"/>
    <w:r>
      <w:rPr>
        <w:color w:val="646464"/>
        <w:sz w:val="15"/>
      </w:rPr>
      <w:t>Portão</w:t>
    </w:r>
    <w:proofErr w:type="spellEnd"/>
    <w:r>
      <w:rPr>
        <w:color w:val="646464"/>
        <w:sz w:val="15"/>
      </w:rPr>
      <w:t xml:space="preserve"> – Curitiba/PR</w:t>
    </w:r>
  </w:p>
  <w:p w14:paraId="2771454B" w14:textId="72579874" w:rsidR="00CE27CF" w:rsidRDefault="00CE27CF">
    <w:pPr>
      <w:pStyle w:val="Rodap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7BF611" w14:textId="77777777" w:rsidR="00125646" w:rsidRDefault="00125646">
      <w:pPr>
        <w:spacing w:after="0"/>
      </w:pPr>
      <w:r>
        <w:separator/>
      </w:r>
    </w:p>
  </w:footnote>
  <w:footnote w:type="continuationSeparator" w:id="0">
    <w:p w14:paraId="3E6DABBF" w14:textId="77777777" w:rsidR="00125646" w:rsidRDefault="00125646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02965060">
    <w:abstractNumId w:val="8"/>
  </w:num>
  <w:num w:numId="2" w16cid:durableId="1723361406">
    <w:abstractNumId w:val="6"/>
  </w:num>
  <w:num w:numId="3" w16cid:durableId="1637954300">
    <w:abstractNumId w:val="5"/>
  </w:num>
  <w:num w:numId="4" w16cid:durableId="560823076">
    <w:abstractNumId w:val="4"/>
  </w:num>
  <w:num w:numId="5" w16cid:durableId="28800328">
    <w:abstractNumId w:val="7"/>
  </w:num>
  <w:num w:numId="6" w16cid:durableId="758675379">
    <w:abstractNumId w:val="3"/>
  </w:num>
  <w:num w:numId="7" w16cid:durableId="835846960">
    <w:abstractNumId w:val="2"/>
  </w:num>
  <w:num w:numId="8" w16cid:durableId="948394044">
    <w:abstractNumId w:val="1"/>
  </w:num>
  <w:num w:numId="9" w16cid:durableId="6198061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71B0"/>
    <w:rsid w:val="00096FEC"/>
    <w:rsid w:val="000A60B3"/>
    <w:rsid w:val="000B0247"/>
    <w:rsid w:val="000D7AFF"/>
    <w:rsid w:val="00125646"/>
    <w:rsid w:val="00125C07"/>
    <w:rsid w:val="0015074B"/>
    <w:rsid w:val="002216CA"/>
    <w:rsid w:val="00251BC5"/>
    <w:rsid w:val="0029639D"/>
    <w:rsid w:val="00326F90"/>
    <w:rsid w:val="00363F0C"/>
    <w:rsid w:val="003E4972"/>
    <w:rsid w:val="003F47A3"/>
    <w:rsid w:val="004716EB"/>
    <w:rsid w:val="005A6D72"/>
    <w:rsid w:val="006004A9"/>
    <w:rsid w:val="00625CFE"/>
    <w:rsid w:val="00827481"/>
    <w:rsid w:val="00975354"/>
    <w:rsid w:val="009F2815"/>
    <w:rsid w:val="00A13E33"/>
    <w:rsid w:val="00A816CD"/>
    <w:rsid w:val="00AA1D8D"/>
    <w:rsid w:val="00AF2FEA"/>
    <w:rsid w:val="00AF4739"/>
    <w:rsid w:val="00B255D3"/>
    <w:rsid w:val="00B32301"/>
    <w:rsid w:val="00B47730"/>
    <w:rsid w:val="00B6221C"/>
    <w:rsid w:val="00B714A1"/>
    <w:rsid w:val="00CB0664"/>
    <w:rsid w:val="00CE27CF"/>
    <w:rsid w:val="00CF7041"/>
    <w:rsid w:val="00D42594"/>
    <w:rsid w:val="00D74DC1"/>
    <w:rsid w:val="00DF4353"/>
    <w:rsid w:val="00E53E2F"/>
    <w:rsid w:val="00EB2307"/>
    <w:rsid w:val="00F70C3B"/>
    <w:rsid w:val="00F9069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A65D7E0"/>
  <w14:defaultImageDpi w14:val="330"/>
  <w15:docId w15:val="{361DB2B8-DA3B-4EA3-BB12-54F71C24D1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40" w:line="240" w:lineRule="auto"/>
    </w:pPr>
    <w:rPr>
      <w:rFonts w:ascii="Arial" w:eastAsia="Arial" w:hAnsi="Arial"/>
      <w:sz w:val="18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ectionTitle">
    <w:name w:val="SectionTitle"/>
    <w:pPr>
      <w:spacing w:before="80" w:after="40"/>
    </w:pPr>
    <w:rPr>
      <w:rFonts w:ascii="Arial" w:hAnsi="Arial"/>
      <w:b/>
      <w:color w:val="FFFFFF"/>
      <w:sz w:val="20"/>
    </w:rPr>
  </w:style>
  <w:style w:type="paragraph" w:customStyle="1" w:styleId="Small">
    <w:name w:val="Small"/>
    <w:pPr>
      <w:spacing w:after="20"/>
    </w:pPr>
    <w:rPr>
      <w:rFonts w:ascii="Arial" w:hAnsi="Arial"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d93f7a1-d154-4e2a-8e95-20561e4eee83">
      <Terms xmlns="http://schemas.microsoft.com/office/infopath/2007/PartnerControls"/>
    </lcf76f155ced4ddcb4097134ff3c332f>
    <TaxCatchAll xmlns="98158b4f-e2f5-488e-af91-a71a602f6e9f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579208E385EBF47B53FFF3A0C97781B" ma:contentTypeVersion="12" ma:contentTypeDescription="Crie um novo documento." ma:contentTypeScope="" ma:versionID="f8fad988597b38ca72701c82d15c9867">
  <xsd:schema xmlns:xsd="http://www.w3.org/2001/XMLSchema" xmlns:xs="http://www.w3.org/2001/XMLSchema" xmlns:p="http://schemas.microsoft.com/office/2006/metadata/properties" xmlns:ns2="1d93f7a1-d154-4e2a-8e95-20561e4eee83" xmlns:ns3="98158b4f-e2f5-488e-af91-a71a602f6e9f" targetNamespace="http://schemas.microsoft.com/office/2006/metadata/properties" ma:root="true" ma:fieldsID="18e2dfe34477480f92e3cce5cd460a36" ns2:_="" ns3:_="">
    <xsd:import namespace="1d93f7a1-d154-4e2a-8e95-20561e4eee83"/>
    <xsd:import namespace="98158b4f-e2f5-488e-af91-a71a602f6e9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d93f7a1-d154-4e2a-8e95-20561e4eee8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Marcações de imagem" ma:readOnly="false" ma:fieldId="{5cf76f15-5ced-4ddc-b409-7134ff3c332f}" ma:taxonomyMulti="true" ma:sspId="c6d3d153-bb00-4325-ab0a-60855bbed0c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8158b4f-e2f5-488e-af91-a71a602f6e9f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0cabcba5-4beb-4e29-afa8-7bebf9f9ff21}" ma:internalName="TaxCatchAll" ma:showField="CatchAllData" ma:web="98158b4f-e2f5-488e-af91-a71a602f6e9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A6BC9AB-AC25-4614-8553-6E251372E1EB}">
  <ds:schemaRefs>
    <ds:schemaRef ds:uri="http://schemas.microsoft.com/office/2006/metadata/properties"/>
    <ds:schemaRef ds:uri="http://schemas.microsoft.com/office/infopath/2007/PartnerControls"/>
    <ds:schemaRef ds:uri="1d93f7a1-d154-4e2a-8e95-20561e4eee83"/>
    <ds:schemaRef ds:uri="98158b4f-e2f5-488e-af91-a71a602f6e9f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89DB5570-1C50-4834-A41D-40004526404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d93f7a1-d154-4e2a-8e95-20561e4eee83"/>
    <ds:schemaRef ds:uri="98158b4f-e2f5-488e-af91-a71a602f6e9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9D2D4F62-D46C-421F-850A-938F85B5240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3</Pages>
  <Words>879</Words>
  <Characters>4752</Characters>
  <Application>Microsoft Office Word</Application>
  <DocSecurity>0</DocSecurity>
  <Lines>39</Lines>
  <Paragraphs>11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Ficha de Avaliação Fisioterapêutica - Realmed</vt:lpstr>
      <vt:lpstr/>
    </vt:vector>
  </TitlesOfParts>
  <Manager/>
  <Company/>
  <LinksUpToDate>false</LinksUpToDate>
  <CharactersWithSpaces>5620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Ficha de Avaliação Fisioterapêutica - Realmed</dc:title>
  <dc:subject>Ficha editável para avaliação inicial e plano de atendimento</dc:subject>
  <dc:creator>Realmed</dc:creator>
  <cp:keywords/>
  <dc:description/>
  <cp:lastModifiedBy>Jader Farinon</cp:lastModifiedBy>
  <cp:revision>24</cp:revision>
  <cp:lastPrinted>2026-09-24T18:25:00Z</cp:lastPrinted>
  <dcterms:created xsi:type="dcterms:W3CDTF">2026-09-16T15:45:00Z</dcterms:created>
  <dcterms:modified xsi:type="dcterms:W3CDTF">2026-10-01T13:04:00Z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0x010100A579208E385EBF47B53FFF3A0C97781B</vt:lpwstr>
  </property>
  <property fmtid="{D5CDD505-2E9C-101B-9397-08002B2CF9AE}" pid="3" name="MediaServiceImageTags">
    <vt:lpwstr/>
  </property>
</Properties>
</file>